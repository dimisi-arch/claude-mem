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berschrift1"/>
        <w:jc w:val="center"/>
      </w:pPr>
      <w:r>
        <w:rPr>
          <w:rFonts w:ascii="Arial" w:hAnsi="Arial" w:cs="Arial"/>
          <w:color w:val="000000"/>
          <w:sz w:val="40"/>
          <w:szCs w:val="40"/>
        </w:rPr>
        <w:t xml:space="preserve">Kostenübernahmebestätigung</w:t>
      </w:r>
    </w:p>
    <w:p>
      <w:pPr>
        <w:spacing w:after="160"/>
      </w:pPr>
      <w:r>
        <w:rPr>
          <w:rFonts w:asciiTheme="minorBidi" w:hAnsiTheme="minorBidi"/>
        </w:rPr>
        <w:t xml:space="preserve">Hiermit bestätigt das unten genannte Unternehmen die Übernahme der Kosten für folgende Veranstaltung im Restaurant Omonia (Omonia Gastro GmbH, Passagehof 24, 76133 Karlsruhe).</w:t>
      </w:r>
    </w:p>
    <w:p>
      <w:pPr>
        <w:pStyle w:val="berschrift2"/>
        <w:pBdr>
          <w:top w:val="single" w:sz="2" w:space="0" w:color="B08D2F"/>
          <w:left w:val="single" w:sz="2" w:space="0" w:color="B08D2F"/>
          <w:bottom w:val="single" w:sz="8" w:space="0" w:color="B08D2F"/>
          <w:right w:val="single" w:sz="2" w:space="0" w:color="B08D2F"/>
        </w:pBdr>
      </w:pPr>
      <w:r>
        <w:rPr>
          <w:rFonts w:asciiTheme="minorBidi" w:hAnsiTheme="minorBidi" w:cstheme="minorBidi"/>
          <w:color w:val="000000" w:themeColor="text1"/>
        </w:rPr>
        <w:t xml:space="preserve">Veranstaltung</w:t>
      </w:r>
    </w:p>
    <w:tbl>
      <w:tblPr>
        <w:tblW w:w="9400" w:type="dxa"/>
        <w:tblLayout w:type="fixed"/>
        <w:tblCellMar>
          <w:left w:w="100" w:type="dxa"/>
          <w:right w:w="100" w:type="dxa"/>
        </w:tblCellMar>
      </w:tblPr>
      <w:tblGrid>
        <w:gridCol w:w="3300"/>
        <w:gridCol w:w="6100"/>
      </w:tblGrid>
      <w:tr>
        <w:trPr>
          <w:trHeight w:val="330" w:hRule="atLeast"/>
        </w:trPr>
        <w:tc>
          <w:tcPr>
            <w:tcW w:w="3300" w:type="dxa"/>
            <w:shd w:val="clear" w:color="auto" w:fill="F7F1E3"/>
            <w:vAlign w:val="bottom"/>
          </w:tcPr>
          <w:p>
            <w:pPr>
              <w:spacing w:before="20" w:after="20"/>
            </w:pPr>
            <w:r>
              <w:rPr>
                <w:rFonts w:ascii="Cambria" w:hAnsi="Cambria" w:cs="Times New Roman"/>
                <w:b/>
                <w:bCs/>
                <w:sz w:val="22"/>
                <w:szCs w:val="22"/>
              </w:rPr>
              <w:t xml:space="preserve">Datum</w:t>
            </w:r>
          </w:p>
        </w:tc>
        <w:tc>
          <w:tcPr>
            <w:tcW w:w="6100" w:type="dxa"/>
            <w:tcBorders>
              <w:bottom w:val="single" w:sz="6" w:space="0" w:color="B08D2F"/>
            </w:tcBorders>
            <w:vAlign w:val="bottom"/>
          </w:tcPr>
          <w:p>
            <w:pPr>
              <w:spacing w:before="20" w:after="20"/>
            </w:pPr>
          </w:p>
        </w:tc>
      </w:tr>
      <w:tr>
        <w:trPr>
          <w:trHeight w:val="330" w:hRule="atLeast"/>
        </w:trPr>
        <w:tc>
          <w:tcPr>
            <w:tcW w:w="3300" w:type="dxa"/>
            <w:shd w:val="clear" w:color="auto" w:fill="F7F1E3"/>
            <w:vAlign w:val="bottom"/>
          </w:tcPr>
          <w:p>
            <w:pPr>
              <w:spacing w:before="20" w:after="20"/>
            </w:pPr>
            <w:r>
              <w:rPr>
                <w:rFonts w:ascii="Cambria" w:hAnsi="Cambria" w:cs="Times New Roman"/>
                <w:b/>
                <w:bCs/>
                <w:sz w:val="22"/>
                <w:szCs w:val="22"/>
              </w:rPr>
              <w:t xml:space="preserve">Uhrzeit</w:t>
            </w:r>
          </w:p>
        </w:tc>
        <w:tc>
          <w:tcPr>
            <w:tcW w:w="6100" w:type="dxa"/>
            <w:tcBorders>
              <w:bottom w:val="single" w:sz="6" w:space="0" w:color="B08D2F"/>
            </w:tcBorders>
            <w:vAlign w:val="bottom"/>
          </w:tcPr>
          <w:p>
            <w:pPr>
              <w:spacing w:before="20" w:after="20"/>
            </w:pPr>
          </w:p>
        </w:tc>
      </w:tr>
      <w:tr>
        <w:trPr>
          <w:trHeight w:val="330" w:hRule="atLeast"/>
        </w:trPr>
        <w:tc>
          <w:tcPr>
            <w:tcW w:w="3300" w:type="dxa"/>
            <w:shd w:val="clear" w:color="auto" w:fill="F7F1E3"/>
            <w:vAlign w:val="bottom"/>
          </w:tcPr>
          <w:p>
            <w:pPr>
              <w:spacing w:before="20" w:after="20"/>
            </w:pPr>
            <w:r>
              <w:rPr>
                <w:rFonts w:ascii="Cambria" w:hAnsi="Cambria" w:cs="Times New Roman"/>
                <w:b/>
                <w:bCs/>
                <w:sz w:val="22"/>
                <w:szCs w:val="22"/>
              </w:rPr>
              <w:t xml:space="preserve">Personenzahl</w:t>
            </w:r>
          </w:p>
        </w:tc>
        <w:tc>
          <w:tcPr>
            <w:tcW w:w="6100" w:type="dxa"/>
            <w:tcBorders>
              <w:bottom w:val="single" w:sz="6" w:space="0" w:color="B08D2F"/>
            </w:tcBorders>
            <w:vAlign w:val="bottom"/>
          </w:tcPr>
          <w:p>
            <w:pPr>
              <w:spacing w:before="20" w:after="20"/>
            </w:pPr>
          </w:p>
        </w:tc>
      </w:tr>
      <w:tr>
        <w:trPr>
          <w:trHeight w:val="330" w:hRule="atLeast"/>
        </w:trPr>
        <w:tc>
          <w:tcPr>
            <w:tcW w:w="3300" w:type="dxa"/>
            <w:shd w:val="clear" w:color="auto" w:fill="F7F1E3"/>
            <w:vAlign w:val="bottom"/>
          </w:tcPr>
          <w:p>
            <w:pPr>
              <w:spacing w:before="20" w:after="20"/>
            </w:pPr>
            <w:r>
              <w:rPr>
                <w:rFonts w:ascii="Cambria" w:hAnsi="Cambria" w:cs="Times New Roman"/>
                <w:b/>
                <w:bCs/>
                <w:sz w:val="22"/>
                <w:szCs w:val="22"/>
              </w:rPr>
              <w:t xml:space="preserve">Anlass</w:t>
            </w:r>
          </w:p>
        </w:tc>
        <w:tc>
          <w:tcPr>
            <w:tcW w:w="6100" w:type="dxa"/>
            <w:tcBorders>
              <w:bottom w:val="single" w:sz="6" w:space="0" w:color="B08D2F"/>
            </w:tcBorders>
            <w:vAlign w:val="bottom"/>
          </w:tcPr>
          <w:p>
            <w:pPr>
              <w:spacing w:before="20" w:after="20"/>
            </w:pPr>
          </w:p>
        </w:tc>
      </w:tr>
      <w:tr>
        <w:trPr>
          <w:trHeight w:val="330" w:hRule="atLeast"/>
        </w:trPr>
        <w:tc>
          <w:tcPr>
            <w:tcW w:w="3300" w:type="dxa"/>
            <w:shd w:val="clear" w:color="auto" w:fill="F7F1E3"/>
            <w:vAlign w:val="bottom"/>
          </w:tcPr>
          <w:p>
            <w:pPr>
              <w:spacing w:before="20" w:after="20"/>
            </w:pPr>
            <w:r>
              <w:rPr>
                <w:rFonts w:ascii="Cambria" w:hAnsi="Cambria" w:cs="Times New Roman"/>
                <w:b/>
                <w:bCs/>
                <w:sz w:val="22"/>
                <w:szCs w:val="22"/>
              </w:rPr>
              <w:t xml:space="preserve">Art der Bestellung</w:t>
            </w:r>
          </w:p>
        </w:tc>
        <w:tc>
          <w:tcPr>
            <w:tcW w:w="6100" w:type="dxa"/>
            <w:tcBorders>
              <w:bottom w:val="single" w:sz="6" w:space="0" w:color="B08D2F"/>
            </w:tcBorders>
            <w:vAlign w:val="bottom"/>
          </w:tcPr>
          <w:p>
            <w:pPr>
              <w:spacing w:before="20" w:after="20"/>
            </w:pPr>
          </w:p>
        </w:tc>
      </w:tr>
    </w:tbl>
    <w:p>
      <w:pPr>
        <w:pStyle w:val="berschrift2"/>
        <w:pBdr>
          <w:top w:val="single" w:sz="2" w:space="0" w:color="B08D2F"/>
          <w:left w:val="single" w:sz="2" w:space="0" w:color="B08D2F"/>
          <w:bottom w:val="single" w:sz="8" w:space="0" w:color="B08D2F"/>
          <w:right w:val="single" w:sz="2" w:space="0" w:color="B08D2F"/>
        </w:pBdr>
      </w:pPr>
      <w:r>
        <w:rPr>
          <w:rFonts w:asciiTheme="minorBidi" w:hAnsiTheme="minorBidi" w:cstheme="minorBidi"/>
          <w:color w:val="000000" w:themeColor="text1"/>
        </w:rPr>
        <w:t xml:space="preserve">Rechnungsempfänger</w:t>
      </w:r>
    </w:p>
    <w:tbl>
      <w:tblPr>
        <w:tblW w:w="9400" w:type="dxa"/>
        <w:tblLayout w:type="fixed"/>
        <w:tblCellMar>
          <w:left w:w="100" w:type="dxa"/>
          <w:right w:w="100" w:type="dxa"/>
        </w:tblCellMar>
      </w:tblPr>
      <w:tblGrid>
        <w:gridCol w:w="3300"/>
        <w:gridCol w:w="6100"/>
      </w:tblGrid>
      <w:tr>
        <w:trPr>
          <w:trHeight w:val="330" w:hRule="atLeast"/>
        </w:trPr>
        <w:tc>
          <w:tcPr>
            <w:tcW w:w="3300" w:type="dxa"/>
            <w:shd w:val="clear" w:color="auto" w:fill="F7F1E3"/>
            <w:vAlign w:val="bottom"/>
          </w:tcPr>
          <w:p>
            <w:pPr>
              <w:spacing w:before="20" w:after="20"/>
            </w:pPr>
            <w:r>
              <w:rPr>
                <w:rFonts w:ascii="Cambria" w:hAnsi="Cambria" w:cs="Times New Roman"/>
                <w:b/>
                <w:bCs/>
                <w:sz w:val="22"/>
                <w:szCs w:val="22"/>
              </w:rPr>
              <w:t xml:space="preserve">Firma</w:t>
            </w:r>
          </w:p>
        </w:tc>
        <w:tc>
          <w:tcPr>
            <w:tcW w:w="6100" w:type="dxa"/>
            <w:tcBorders>
              <w:bottom w:val="single" w:sz="6" w:space="0" w:color="B08D2F"/>
            </w:tcBorders>
            <w:vAlign w:val="bottom"/>
          </w:tcPr>
          <w:p>
            <w:pPr>
              <w:spacing w:before="20" w:after="20"/>
            </w:pPr>
          </w:p>
        </w:tc>
      </w:tr>
      <w:tr>
        <w:trPr>
          <w:trHeight w:val="330" w:hRule="atLeast"/>
        </w:trPr>
        <w:tc>
          <w:tcPr>
            <w:tcW w:w="3300" w:type="dxa"/>
            <w:shd w:val="clear" w:color="auto" w:fill="F7F1E3"/>
            <w:vAlign w:val="bottom"/>
          </w:tcPr>
          <w:p>
            <w:pPr>
              <w:spacing w:before="20" w:after="20"/>
            </w:pPr>
            <w:r>
              <w:rPr>
                <w:rFonts w:ascii="Cambria" w:hAnsi="Cambria" w:cs="Times New Roman"/>
                <w:b/>
                <w:bCs/>
                <w:sz w:val="22"/>
                <w:szCs w:val="22"/>
              </w:rPr>
              <w:t xml:space="preserve">Abteilung</w:t>
            </w:r>
          </w:p>
        </w:tc>
        <w:tc>
          <w:tcPr>
            <w:tcW w:w="6100" w:type="dxa"/>
            <w:tcBorders>
              <w:bottom w:val="single" w:sz="6" w:space="0" w:color="B08D2F"/>
            </w:tcBorders>
            <w:vAlign w:val="bottom"/>
          </w:tcPr>
          <w:p>
            <w:pPr>
              <w:spacing w:before="20" w:after="20"/>
            </w:pPr>
          </w:p>
        </w:tc>
      </w:tr>
      <w:tr>
        <w:trPr>
          <w:trHeight w:val="330" w:hRule="atLeast"/>
        </w:trPr>
        <w:tc>
          <w:tcPr>
            <w:tcW w:w="3300" w:type="dxa"/>
            <w:shd w:val="clear" w:color="auto" w:fill="F7F1E3"/>
            <w:vAlign w:val="bottom"/>
          </w:tcPr>
          <w:p>
            <w:pPr>
              <w:spacing w:before="20" w:after="20"/>
            </w:pPr>
            <w:r>
              <w:rPr>
                <w:rFonts w:ascii="Cambria" w:hAnsi="Cambria" w:cs="Times New Roman"/>
                <w:b/>
                <w:bCs/>
                <w:sz w:val="22"/>
                <w:szCs w:val="22"/>
              </w:rPr>
              <w:t xml:space="preserve">Straße und Hausnummer</w:t>
            </w:r>
          </w:p>
        </w:tc>
        <w:tc>
          <w:tcPr>
            <w:tcW w:w="6100" w:type="dxa"/>
            <w:tcBorders>
              <w:bottom w:val="single" w:sz="6" w:space="0" w:color="B08D2F"/>
            </w:tcBorders>
            <w:vAlign w:val="bottom"/>
          </w:tcPr>
          <w:p>
            <w:pPr>
              <w:spacing w:before="20" w:after="20"/>
            </w:pPr>
          </w:p>
        </w:tc>
      </w:tr>
      <w:tr>
        <w:trPr>
          <w:trHeight w:val="330" w:hRule="atLeast"/>
        </w:trPr>
        <w:tc>
          <w:tcPr>
            <w:tcW w:w="3300" w:type="dxa"/>
            <w:shd w:val="clear" w:color="auto" w:fill="F7F1E3"/>
            <w:vAlign w:val="bottom"/>
          </w:tcPr>
          <w:p>
            <w:pPr>
              <w:spacing w:before="20" w:after="20"/>
            </w:pPr>
            <w:r>
              <w:rPr>
                <w:rFonts w:ascii="Cambria" w:hAnsi="Cambria" w:cs="Times New Roman"/>
                <w:b/>
                <w:bCs/>
                <w:sz w:val="22"/>
                <w:szCs w:val="22"/>
              </w:rPr>
              <w:t xml:space="preserve">PLZ und Ort</w:t>
            </w:r>
          </w:p>
        </w:tc>
        <w:tc>
          <w:tcPr>
            <w:tcW w:w="6100" w:type="dxa"/>
            <w:tcBorders>
              <w:bottom w:val="single" w:sz="6" w:space="0" w:color="B08D2F"/>
            </w:tcBorders>
            <w:vAlign w:val="bottom"/>
          </w:tcPr>
          <w:p>
            <w:pPr>
              <w:spacing w:before="20" w:after="20"/>
            </w:pPr>
          </w:p>
        </w:tc>
      </w:tr>
      <w:tr>
        <w:trPr>
          <w:trHeight w:val="330" w:hRule="atLeast"/>
        </w:trPr>
        <w:tc>
          <w:tcPr>
            <w:tcW w:w="3300" w:type="dxa"/>
            <w:shd w:val="clear" w:color="auto" w:fill="F7F1E3"/>
            <w:vAlign w:val="bottom"/>
          </w:tcPr>
          <w:p>
            <w:pPr>
              <w:spacing w:before="20" w:after="20"/>
            </w:pPr>
            <w:r>
              <w:rPr>
                <w:rFonts w:ascii="Cambria" w:hAnsi="Cambria" w:cs="Times New Roman"/>
                <w:b/>
                <w:bCs/>
                <w:sz w:val="22"/>
                <w:szCs w:val="22"/>
              </w:rPr>
              <w:t xml:space="preserve">Ansprechpartner/in</w:t>
            </w:r>
          </w:p>
        </w:tc>
        <w:tc>
          <w:tcPr>
            <w:tcW w:w="6100" w:type="dxa"/>
            <w:tcBorders>
              <w:bottom w:val="single" w:sz="6" w:space="0" w:color="B08D2F"/>
            </w:tcBorders>
            <w:vAlign w:val="bottom"/>
          </w:tcPr>
          <w:p>
            <w:pPr>
              <w:spacing w:before="20" w:after="20"/>
            </w:pPr>
          </w:p>
        </w:tc>
      </w:tr>
      <w:tr>
        <w:trPr>
          <w:trHeight w:val="330" w:hRule="atLeast"/>
        </w:trPr>
        <w:tc>
          <w:tcPr>
            <w:tcW w:w="3300" w:type="dxa"/>
            <w:shd w:val="clear" w:color="auto" w:fill="F7F1E3"/>
            <w:vAlign w:val="bottom"/>
          </w:tcPr>
          <w:p>
            <w:pPr>
              <w:spacing w:before="20" w:after="20"/>
            </w:pPr>
            <w:r>
              <w:rPr>
                <w:rFonts w:ascii="Cambria" w:hAnsi="Cambria" w:cs="Times New Roman"/>
                <w:b/>
                <w:bCs/>
                <w:sz w:val="22"/>
                <w:szCs w:val="22"/>
              </w:rPr>
              <w:t xml:space="preserve">Telefon</w:t>
            </w:r>
          </w:p>
        </w:tc>
        <w:tc>
          <w:tcPr>
            <w:tcW w:w="6100" w:type="dxa"/>
            <w:tcBorders>
              <w:bottom w:val="single" w:sz="6" w:space="0" w:color="B08D2F"/>
            </w:tcBorders>
            <w:vAlign w:val="bottom"/>
          </w:tcPr>
          <w:p>
            <w:pPr>
              <w:spacing w:before="20" w:after="20"/>
            </w:pPr>
          </w:p>
        </w:tc>
      </w:tr>
      <w:tr>
        <w:trPr>
          <w:trHeight w:val="330" w:hRule="atLeast"/>
        </w:trPr>
        <w:tc>
          <w:tcPr>
            <w:tcW w:w="3300" w:type="dxa"/>
            <w:shd w:val="clear" w:color="auto" w:fill="F7F1E3"/>
            <w:vAlign w:val="bottom"/>
          </w:tcPr>
          <w:p>
            <w:pPr>
              <w:spacing w:before="20" w:after="20"/>
            </w:pPr>
            <w:r>
              <w:rPr>
                <w:rFonts w:ascii="Cambria" w:hAnsi="Cambria" w:cs="Times New Roman"/>
                <w:b/>
                <w:bCs/>
                <w:sz w:val="22"/>
                <w:szCs w:val="22"/>
              </w:rPr>
              <w:t xml:space="preserve">E-Mail für die Rechnung</w:t>
            </w:r>
          </w:p>
        </w:tc>
        <w:tc>
          <w:tcPr>
            <w:tcW w:w="6100" w:type="dxa"/>
            <w:tcBorders>
              <w:bottom w:val="single" w:sz="6" w:space="0" w:color="B08D2F"/>
            </w:tcBorders>
            <w:vAlign w:val="bottom"/>
          </w:tcPr>
          <w:p>
            <w:pPr>
              <w:spacing w:before="20" w:after="20"/>
            </w:pPr>
          </w:p>
        </w:tc>
      </w:tr>
      <w:tr>
        <w:trPr>
          <w:trHeight w:val="330" w:hRule="atLeast"/>
        </w:trPr>
        <w:tc>
          <w:tcPr>
            <w:tcW w:w="3300" w:type="dxa"/>
            <w:shd w:val="clear" w:color="auto" w:fill="F7F1E3"/>
            <w:vAlign w:val="bottom"/>
          </w:tcPr>
          <w:p>
            <w:pPr>
              <w:spacing w:before="20" w:after="20"/>
            </w:pPr>
            <w:r>
              <w:rPr>
                <w:rFonts w:ascii="Cambria" w:hAnsi="Cambria" w:cs="Times New Roman"/>
                <w:b/>
                <w:bCs/>
                <w:sz w:val="22"/>
                <w:szCs w:val="22"/>
              </w:rPr>
              <w:t xml:space="preserve">Bestellnummer / Kostenstelle</w:t>
            </w:r>
          </w:p>
        </w:tc>
        <w:tc>
          <w:tcPr>
            <w:tcW w:w="6100" w:type="dxa"/>
            <w:tcBorders>
              <w:bottom w:val="single" w:sz="6" w:space="0" w:color="B08D2F"/>
            </w:tcBorders>
            <w:vAlign w:val="bottom"/>
          </w:tcPr>
          <w:p>
            <w:pPr>
              <w:spacing w:before="20" w:after="20"/>
            </w:pPr>
          </w:p>
        </w:tc>
      </w:tr>
    </w:tbl>
    <w:p>
      <w:pPr>
        <w:pStyle w:val="berschrift2"/>
        <w:pBdr>
          <w:top w:val="single" w:sz="2" w:space="0" w:color="B08D2F"/>
          <w:left w:val="single" w:sz="2" w:space="0" w:color="B08D2F"/>
          <w:bottom w:val="single" w:sz="8" w:space="0" w:color="B08D2F"/>
          <w:right w:val="single" w:sz="2" w:space="0" w:color="B08D2F"/>
        </w:pBdr>
      </w:pPr>
      <w:r>
        <w:rPr>
          <w:rFonts w:asciiTheme="minorBidi" w:hAnsiTheme="minorBidi" w:cstheme="minorBidi"/>
          <w:color w:val="000000" w:themeColor="text1"/>
        </w:rPr>
        <w:t xml:space="preserve">Umfang der Kostenübernahme</w:t>
      </w:r>
    </w:p>
    <w:p>
      <w:pPr>
        <w:pStyle w:val="Standard1"/>
        <w:spacing w:after="80" w:line="276" w:lineRule="auto"/>
      </w:pPr>
      <w:r>
        <w:rPr>
          <w:rFonts w:ascii="Cambria" w:hAnsi="Cambria" w:cs="Times New Roman"/>
          <w:sz w:val="22"/>
          <w:szCs w:val="22"/>
        </w:rPr>
        <w:t xml:space="preserve">☐  Gesamte Rechnung (Speisen und Getränke)     ☐  Nur Speisen     ☐  Höchstbetrag: __________ €</w:t>
      </w:r>
    </w:p>
    <w:p>
      <w:pPr>
        <w:pStyle w:val="Standard1"/>
        <w:spacing w:after="40" w:line="276" w:lineRule="auto"/>
      </w:pPr>
      <w:r>
        <w:rPr>
          <w:rFonts w:ascii="Cambria" w:hAnsi="Cambria" w:cs="Times New Roman"/>
          <w:sz w:val="22"/>
          <w:szCs w:val="22"/>
        </w:rPr>
        <w:t xml:space="preserve">Die Kostenübernahme gilt inklusive Trinkgeld. Nicht gedeckte Beträge sind vor Ort direkt zu begleichen.</w:t>
      </w:r>
    </w:p>
    <w:p>
      <w:pPr>
        <w:pStyle w:val="Standard1"/>
        <w:spacing w:after="60" w:line="276" w:lineRule="auto"/>
      </w:pPr>
      <w:r>
        <w:rPr>
          <w:rFonts w:ascii="Cambria" w:hAnsi="Cambria" w:cs="Times New Roman"/>
          <w:sz w:val="22"/>
          <w:szCs w:val="22"/>
        </w:rPr>
        <w:t xml:space="preserve">Die Rechnung wird nach der Veranstaltung per E-Mail an die oben genannte Adresse versendet und ist innerhalb von </w:t>
      </w:r>
      <w:r>
        <w:rPr>
          <w:rFonts w:ascii="Cambria" w:hAnsi="Cambria" w:cs="Times New Roman"/>
          <w:sz w:val="22"/>
          <w:szCs w:val="22"/>
          <w:highlight w:val="yellow"/>
        </w:rPr>
        <w:t xml:space="preserve">[14 Tagen]</w:t>
      </w:r>
      <w:r>
        <w:rPr>
          <w:rFonts w:ascii="Cambria" w:hAnsi="Cambria" w:cs="Times New Roman"/>
          <w:sz w:val="22"/>
          <w:szCs w:val="22"/>
        </w:rPr>
        <w:t xml:space="preserve"> ohne Abzug zu begleichen.</w:t>
      </w:r>
    </w:p>
    <w:p>
      <w:pPr>
        <w:pStyle w:val="Standard1"/>
        <w:spacing w:after="120" w:line="276" w:lineRule="auto"/>
      </w:pPr>
      <w:r>
        <w:rPr>
          <w:rFonts w:ascii="Cambria" w:hAnsi="Cambria" w:cs="Times New Roman"/>
          <w:sz w:val="22"/>
          <w:szCs w:val="22"/>
        </w:rPr>
        <w:t xml:space="preserve">Bitte senden Sie die unterschriebene Bestätigung vor der Veranstaltung per E-Mail an info@omonia-karlsruhe.de zurück. Bei Fragen erreichen Sie uns unter 0721 48699720.</w:t>
      </w:r>
    </w:p>
    <w:p>
      <w:pPr>
        <w:pStyle w:val="berschrift2"/>
        <w:pBdr>
          <w:top w:val="single" w:sz="2" w:space="0" w:color="B08D2F"/>
          <w:left w:val="single" w:sz="2" w:space="0" w:color="B08D2F"/>
          <w:bottom w:val="single" w:sz="8" w:space="0" w:color="B08D2F"/>
          <w:right w:val="single" w:sz="2" w:space="0" w:color="B08D2F"/>
        </w:pBdr>
      </w:pPr>
      <w:r>
        <w:rPr>
          <w:rFonts w:asciiTheme="minorBidi" w:hAnsiTheme="minorBidi" w:cstheme="minorBidi"/>
          <w:color w:val="000000" w:themeColor="text1"/>
        </w:rPr>
        <w:t xml:space="preserve">Unterschrift</w:t>
      </w:r>
    </w:p>
    <w:tbl>
      <w:tblPr>
        <w:tblW w:w="9400" w:type="dxa"/>
        <w:tblLayout w:type="fixed"/>
        <w:tblCellMar>
          <w:left w:w="100" w:type="dxa"/>
          <w:right w:w="100" w:type="dxa"/>
        </w:tblCellMar>
      </w:tblPr>
      <w:tblGrid>
        <w:gridCol w:w="3300"/>
        <w:gridCol w:w="6100"/>
      </w:tblGrid>
      <w:tr>
        <w:trPr>
          <w:trHeight w:val="330" w:hRule="atLeast"/>
        </w:trPr>
        <w:tc>
          <w:tcPr>
            <w:tcW w:w="3300" w:type="dxa"/>
            <w:shd w:val="clear" w:color="auto" w:fill="F7F1E3"/>
            <w:vAlign w:val="bottom"/>
          </w:tcPr>
          <w:p>
            <w:pPr>
              <w:spacing w:before="20" w:after="20"/>
            </w:pPr>
            <w:r>
              <w:rPr>
                <w:rFonts w:ascii="Cambria" w:hAnsi="Cambria" w:cs="Times New Roman"/>
                <w:b/>
                <w:bCs/>
                <w:sz w:val="22"/>
                <w:szCs w:val="22"/>
              </w:rPr>
              <w:t xml:space="preserve">Ort, Datum</w:t>
            </w:r>
          </w:p>
        </w:tc>
        <w:tc>
          <w:tcPr>
            <w:tcW w:w="6100" w:type="dxa"/>
            <w:tcBorders>
              <w:bottom w:val="single" w:sz="6" w:space="0" w:color="B08D2F"/>
            </w:tcBorders>
            <w:vAlign w:val="bottom"/>
          </w:tcPr>
          <w:p>
            <w:pPr>
              <w:spacing w:before="20" w:after="20"/>
            </w:pPr>
          </w:p>
        </w:tc>
      </w:tr>
      <w:tr>
        <w:trPr>
          <w:trHeight w:val="330" w:hRule="atLeast"/>
        </w:trPr>
        <w:tc>
          <w:tcPr>
            <w:tcW w:w="3300" w:type="dxa"/>
            <w:shd w:val="clear" w:color="auto" w:fill="F7F1E3"/>
            <w:vAlign w:val="bottom"/>
          </w:tcPr>
          <w:p>
            <w:pPr>
              <w:spacing w:before="20" w:after="20"/>
            </w:pPr>
            <w:r>
              <w:rPr>
                <w:rFonts w:ascii="Cambria" w:hAnsi="Cambria" w:cs="Times New Roman"/>
                <w:b/>
                <w:bCs/>
                <w:sz w:val="22"/>
                <w:szCs w:val="22"/>
              </w:rPr>
              <w:t xml:space="preserve">Name in Druckbuchstaben</w:t>
            </w:r>
          </w:p>
        </w:tc>
        <w:tc>
          <w:tcPr>
            <w:tcW w:w="6100" w:type="dxa"/>
            <w:tcBorders>
              <w:bottom w:val="single" w:sz="6" w:space="0" w:color="B08D2F"/>
            </w:tcBorders>
            <w:vAlign w:val="bottom"/>
          </w:tcPr>
          <w:p>
            <w:pPr>
              <w:spacing w:before="20" w:after="20"/>
            </w:pPr>
          </w:p>
        </w:tc>
      </w:tr>
      <w:tr>
        <w:trPr>
          <w:trHeight w:val="680" w:hRule="atLeast"/>
        </w:trPr>
        <w:tc>
          <w:tcPr>
            <w:tcW w:w="3300" w:type="dxa"/>
            <w:shd w:val="clear" w:color="auto" w:fill="F7F1E3"/>
            <w:vAlign w:val="bottom"/>
          </w:tcPr>
          <w:p>
            <w:pPr>
              <w:spacing w:before="20" w:after="20"/>
            </w:pPr>
            <w:r>
              <w:rPr>
                <w:rFonts w:ascii="Cambria" w:hAnsi="Cambria" w:cs="Times New Roman"/>
                <w:b/>
                <w:bCs/>
                <w:sz w:val="22"/>
                <w:szCs w:val="22"/>
              </w:rPr>
              <w:t xml:space="preserve">Unterschrift und Firmenstempel</w:t>
            </w:r>
          </w:p>
        </w:tc>
        <w:tc>
          <w:tcPr>
            <w:tcW w:w="6100" w:type="dxa"/>
            <w:tcBorders>
              <w:bottom w:val="single" w:sz="6" w:space="0" w:color="B08D2F"/>
            </w:tcBorders>
            <w:vAlign w:val="bottom"/>
          </w:tcPr>
          <w:p>
            <w:pPr>
              <w:spacing w:before="20" w:after="20"/>
            </w:pPr>
          </w:p>
        </w:tc>
      </w:tr>
    </w:tbl>
    <w:sectPr w:rsidR="006C3E52" w:rsidRPr="007C6BE5" w:rsidSect="007C6BE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BC23E7" w14:textId="77777777" w:rsidR="00E267B0" w:rsidRPr="005E3A74" w:rsidRDefault="00E267B0" w:rsidP="001F4AA3">
      <w:pPr>
        <w:spacing w:after="0" w:line="240" w:lineRule="auto"/>
      </w:pPr>
      <w:r w:rsidRPr="005E3A74">
        <w:separator/>
      </w:r>
    </w:p>
  </w:endnote>
  <w:endnote w:type="continuationSeparator" w:id="0">
    <w:p w14:paraId="0264BF66" w14:textId="77777777" w:rsidR="00E267B0" w:rsidRPr="005E3A74" w:rsidRDefault="00E267B0" w:rsidP="001F4AA3">
      <w:pPr>
        <w:spacing w:after="0" w:line="240" w:lineRule="auto"/>
      </w:pPr>
      <w:r w:rsidRPr="005E3A7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D777C7" w14:textId="77777777" w:rsidR="005E2F8C" w:rsidRDefault="005E2F8C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6FC88D" w14:textId="77777777" w:rsidR="005E2F8C" w:rsidRDefault="005E2F8C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E507A" w14:textId="77777777" w:rsidR="005E2F8C" w:rsidRDefault="005E2F8C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E054B2" w14:textId="77777777" w:rsidR="00E267B0" w:rsidRPr="005E3A74" w:rsidRDefault="00E267B0" w:rsidP="001F4AA3">
      <w:pPr>
        <w:spacing w:after="0" w:line="240" w:lineRule="auto"/>
      </w:pPr>
      <w:r w:rsidRPr="005E3A74">
        <w:separator/>
      </w:r>
    </w:p>
  </w:footnote>
  <w:footnote w:type="continuationSeparator" w:id="0">
    <w:p w14:paraId="6BF6E88D" w14:textId="77777777" w:rsidR="00E267B0" w:rsidRPr="005E3A74" w:rsidRDefault="00E267B0" w:rsidP="001F4AA3">
      <w:pPr>
        <w:spacing w:after="0" w:line="240" w:lineRule="auto"/>
      </w:pPr>
      <w:r w:rsidRPr="005E3A7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23108" w14:textId="77777777" w:rsidR="005E2F8C" w:rsidRDefault="005E2F8C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397DB5" w14:textId="2FE524C0" w:rsidR="001F4AA3" w:rsidRPr="005E3A74" w:rsidRDefault="001F4AA3" w:rsidP="001F4AA3">
    <w:pPr>
      <w:pStyle w:val="Kopfzeile"/>
      <w:jc w:val="center"/>
    </w:pPr>
    <w:r w:rsidRPr="005E3A74">
      <w:rPr>
        <w:noProof/>
      </w:rPr>
      <w:drawing>
        <wp:inline distT="0" distB="0" distL="0" distR="0" wp14:anchorId="04BFB4CB" wp14:editId="0DBACA72">
          <wp:extent cx="2019300" cy="1333500"/>
          <wp:effectExtent l="0" t="0" r="0" b="0"/>
          <wp:docPr id="1" name="Picture 1" descr="Ein Bild, das Text, Symbol, Schrift, Logo enthält.&#10;&#10;KI-generierte Inhalte können fehlerhaft sein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Ein Bild, das Text, Symbol, Schrift, Logo enthält.&#10;&#10;KI-generierte Inhalte können fehlerhaft sein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19300" cy="1333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900A5" w14:textId="77777777" w:rsidR="005E2F8C" w:rsidRDefault="005E2F8C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963F67"/>
    <w:multiLevelType w:val="multilevel"/>
    <w:tmpl w:val="287A5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E35C29"/>
    <w:multiLevelType w:val="multilevel"/>
    <w:tmpl w:val="CAC0A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D86B40"/>
    <w:multiLevelType w:val="multilevel"/>
    <w:tmpl w:val="7CDEC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21295B"/>
    <w:multiLevelType w:val="multilevel"/>
    <w:tmpl w:val="88407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512999"/>
    <w:multiLevelType w:val="multilevel"/>
    <w:tmpl w:val="35E27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133F27"/>
    <w:multiLevelType w:val="multilevel"/>
    <w:tmpl w:val="D4F2E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8C5349"/>
    <w:multiLevelType w:val="multilevel"/>
    <w:tmpl w:val="DC80A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B50334C"/>
    <w:multiLevelType w:val="multilevel"/>
    <w:tmpl w:val="6E10B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DC49E3"/>
    <w:multiLevelType w:val="multilevel"/>
    <w:tmpl w:val="B7140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7791044"/>
    <w:multiLevelType w:val="multilevel"/>
    <w:tmpl w:val="78F48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DE0699"/>
    <w:multiLevelType w:val="multilevel"/>
    <w:tmpl w:val="B8669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1331B6"/>
    <w:multiLevelType w:val="multilevel"/>
    <w:tmpl w:val="C1A44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F1748CE"/>
    <w:multiLevelType w:val="multilevel"/>
    <w:tmpl w:val="978C7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6078AA"/>
    <w:multiLevelType w:val="multilevel"/>
    <w:tmpl w:val="E71CD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18742A"/>
    <w:multiLevelType w:val="multilevel"/>
    <w:tmpl w:val="61DA6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393291F"/>
    <w:multiLevelType w:val="multilevel"/>
    <w:tmpl w:val="AF26C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AD746D"/>
    <w:multiLevelType w:val="multilevel"/>
    <w:tmpl w:val="BA328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224927">
    <w:abstractNumId w:val="8"/>
  </w:num>
  <w:num w:numId="2" w16cid:durableId="983779407">
    <w:abstractNumId w:val="6"/>
  </w:num>
  <w:num w:numId="3" w16cid:durableId="732778933">
    <w:abstractNumId w:val="5"/>
  </w:num>
  <w:num w:numId="4" w16cid:durableId="1732192906">
    <w:abstractNumId w:val="4"/>
  </w:num>
  <w:num w:numId="5" w16cid:durableId="920211591">
    <w:abstractNumId w:val="7"/>
  </w:num>
  <w:num w:numId="6" w16cid:durableId="884214504">
    <w:abstractNumId w:val="3"/>
  </w:num>
  <w:num w:numId="7" w16cid:durableId="1078212026">
    <w:abstractNumId w:val="2"/>
  </w:num>
  <w:num w:numId="8" w16cid:durableId="1882748250">
    <w:abstractNumId w:val="1"/>
  </w:num>
  <w:num w:numId="9" w16cid:durableId="1854875249">
    <w:abstractNumId w:val="0"/>
  </w:num>
  <w:num w:numId="10" w16cid:durableId="1414931370">
    <w:abstractNumId w:val="18"/>
  </w:num>
  <w:num w:numId="11" w16cid:durableId="349645248">
    <w:abstractNumId w:val="15"/>
  </w:num>
  <w:num w:numId="12" w16cid:durableId="401831916">
    <w:abstractNumId w:val="20"/>
  </w:num>
  <w:num w:numId="13" w16cid:durableId="862330139">
    <w:abstractNumId w:val="16"/>
  </w:num>
  <w:num w:numId="14" w16cid:durableId="871723683">
    <w:abstractNumId w:val="10"/>
  </w:num>
  <w:num w:numId="15" w16cid:durableId="229077563">
    <w:abstractNumId w:val="19"/>
  </w:num>
  <w:num w:numId="16" w16cid:durableId="1025670035">
    <w:abstractNumId w:val="21"/>
  </w:num>
  <w:num w:numId="17" w16cid:durableId="1733314535">
    <w:abstractNumId w:val="25"/>
  </w:num>
  <w:num w:numId="18" w16cid:durableId="252864901">
    <w:abstractNumId w:val="13"/>
  </w:num>
  <w:num w:numId="19" w16cid:durableId="2033410755">
    <w:abstractNumId w:val="22"/>
  </w:num>
  <w:num w:numId="20" w16cid:durableId="779225349">
    <w:abstractNumId w:val="9"/>
  </w:num>
  <w:num w:numId="21" w16cid:durableId="773859995">
    <w:abstractNumId w:val="14"/>
  </w:num>
  <w:num w:numId="22" w16cid:durableId="2043356125">
    <w:abstractNumId w:val="24"/>
  </w:num>
  <w:num w:numId="23" w16cid:durableId="1619294094">
    <w:abstractNumId w:val="23"/>
  </w:num>
  <w:num w:numId="24" w16cid:durableId="931737918">
    <w:abstractNumId w:val="17"/>
  </w:num>
  <w:num w:numId="25" w16cid:durableId="1025710346">
    <w:abstractNumId w:val="11"/>
  </w:num>
  <w:num w:numId="26" w16cid:durableId="3474584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0554"/>
    <w:rsid w:val="00034616"/>
    <w:rsid w:val="00044A70"/>
    <w:rsid w:val="00052EA2"/>
    <w:rsid w:val="0006063C"/>
    <w:rsid w:val="000865C8"/>
    <w:rsid w:val="000A6A75"/>
    <w:rsid w:val="000E5DE3"/>
    <w:rsid w:val="00105017"/>
    <w:rsid w:val="00120327"/>
    <w:rsid w:val="00140009"/>
    <w:rsid w:val="0015074B"/>
    <w:rsid w:val="00152417"/>
    <w:rsid w:val="00164B6D"/>
    <w:rsid w:val="001717FC"/>
    <w:rsid w:val="001B1566"/>
    <w:rsid w:val="001C0CDC"/>
    <w:rsid w:val="001C1BC4"/>
    <w:rsid w:val="001E6847"/>
    <w:rsid w:val="001F4AA3"/>
    <w:rsid w:val="00203488"/>
    <w:rsid w:val="002037DF"/>
    <w:rsid w:val="0022588A"/>
    <w:rsid w:val="002634F9"/>
    <w:rsid w:val="0026473C"/>
    <w:rsid w:val="002703B8"/>
    <w:rsid w:val="00274EAC"/>
    <w:rsid w:val="0029639D"/>
    <w:rsid w:val="002A7EE4"/>
    <w:rsid w:val="002B118E"/>
    <w:rsid w:val="002F2238"/>
    <w:rsid w:val="002F5F26"/>
    <w:rsid w:val="003268EC"/>
    <w:rsid w:val="00326F90"/>
    <w:rsid w:val="00330A5E"/>
    <w:rsid w:val="00335086"/>
    <w:rsid w:val="00344104"/>
    <w:rsid w:val="0035144F"/>
    <w:rsid w:val="00384F17"/>
    <w:rsid w:val="003866D1"/>
    <w:rsid w:val="003B4059"/>
    <w:rsid w:val="00405281"/>
    <w:rsid w:val="00444096"/>
    <w:rsid w:val="004A0BAB"/>
    <w:rsid w:val="004C29D4"/>
    <w:rsid w:val="004E03F1"/>
    <w:rsid w:val="004E067E"/>
    <w:rsid w:val="004E5835"/>
    <w:rsid w:val="005170E2"/>
    <w:rsid w:val="00542A66"/>
    <w:rsid w:val="0056281D"/>
    <w:rsid w:val="00582AC2"/>
    <w:rsid w:val="005A2C3C"/>
    <w:rsid w:val="005B68CA"/>
    <w:rsid w:val="005C2A75"/>
    <w:rsid w:val="005E2F8C"/>
    <w:rsid w:val="005E3A74"/>
    <w:rsid w:val="00626D23"/>
    <w:rsid w:val="00630B6C"/>
    <w:rsid w:val="0067251A"/>
    <w:rsid w:val="00673744"/>
    <w:rsid w:val="006A1EDB"/>
    <w:rsid w:val="006B3C6E"/>
    <w:rsid w:val="006C3E52"/>
    <w:rsid w:val="006F0826"/>
    <w:rsid w:val="007071FF"/>
    <w:rsid w:val="00740CE7"/>
    <w:rsid w:val="0078780B"/>
    <w:rsid w:val="007C6BE5"/>
    <w:rsid w:val="007E2C45"/>
    <w:rsid w:val="007F6314"/>
    <w:rsid w:val="00807127"/>
    <w:rsid w:val="00807627"/>
    <w:rsid w:val="00811EAE"/>
    <w:rsid w:val="008331E8"/>
    <w:rsid w:val="008805D5"/>
    <w:rsid w:val="00892136"/>
    <w:rsid w:val="008C1466"/>
    <w:rsid w:val="008E14CD"/>
    <w:rsid w:val="009047EE"/>
    <w:rsid w:val="00910EBD"/>
    <w:rsid w:val="00922D5D"/>
    <w:rsid w:val="00930A9B"/>
    <w:rsid w:val="009617C5"/>
    <w:rsid w:val="00961B00"/>
    <w:rsid w:val="00982DA6"/>
    <w:rsid w:val="00994392"/>
    <w:rsid w:val="009B4306"/>
    <w:rsid w:val="009C20C4"/>
    <w:rsid w:val="009D0709"/>
    <w:rsid w:val="009D55DF"/>
    <w:rsid w:val="009F4802"/>
    <w:rsid w:val="009F6BED"/>
    <w:rsid w:val="00A36895"/>
    <w:rsid w:val="00A873A5"/>
    <w:rsid w:val="00A87C9C"/>
    <w:rsid w:val="00AA1D8D"/>
    <w:rsid w:val="00AD5FD4"/>
    <w:rsid w:val="00AE0C62"/>
    <w:rsid w:val="00AE1A6D"/>
    <w:rsid w:val="00AE4331"/>
    <w:rsid w:val="00AF4061"/>
    <w:rsid w:val="00B01096"/>
    <w:rsid w:val="00B15E19"/>
    <w:rsid w:val="00B33429"/>
    <w:rsid w:val="00B47730"/>
    <w:rsid w:val="00B5281A"/>
    <w:rsid w:val="00B82051"/>
    <w:rsid w:val="00B87581"/>
    <w:rsid w:val="00B90BC0"/>
    <w:rsid w:val="00B938CC"/>
    <w:rsid w:val="00BD1176"/>
    <w:rsid w:val="00BD42BC"/>
    <w:rsid w:val="00BE58D7"/>
    <w:rsid w:val="00C0135C"/>
    <w:rsid w:val="00C05C57"/>
    <w:rsid w:val="00C13C5B"/>
    <w:rsid w:val="00C716E6"/>
    <w:rsid w:val="00C972B6"/>
    <w:rsid w:val="00CB0664"/>
    <w:rsid w:val="00CD12E8"/>
    <w:rsid w:val="00CD55A8"/>
    <w:rsid w:val="00D154A7"/>
    <w:rsid w:val="00D30A4F"/>
    <w:rsid w:val="00D40FBA"/>
    <w:rsid w:val="00D527C4"/>
    <w:rsid w:val="00D741F3"/>
    <w:rsid w:val="00D953E6"/>
    <w:rsid w:val="00DA14A1"/>
    <w:rsid w:val="00DA4581"/>
    <w:rsid w:val="00DA6F5C"/>
    <w:rsid w:val="00DC4FA9"/>
    <w:rsid w:val="00DE7F49"/>
    <w:rsid w:val="00E03BA5"/>
    <w:rsid w:val="00E20ADC"/>
    <w:rsid w:val="00E267B0"/>
    <w:rsid w:val="00E3602B"/>
    <w:rsid w:val="00E4088A"/>
    <w:rsid w:val="00E85900"/>
    <w:rsid w:val="00E94741"/>
    <w:rsid w:val="00EB4622"/>
    <w:rsid w:val="00EB4BE9"/>
    <w:rsid w:val="00ED3730"/>
    <w:rsid w:val="00F25138"/>
    <w:rsid w:val="00F43667"/>
    <w:rsid w:val="00F462E6"/>
    <w:rsid w:val="00FA53A7"/>
    <w:rsid w:val="00FA6753"/>
    <w:rsid w:val="00FC693F"/>
    <w:rsid w:val="00FC7040"/>
    <w:rsid w:val="00FD563E"/>
    <w:rsid w:val="00FF274E"/>
    <w:rsid w:val="00FF7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C7ABA6"/>
  <w14:defaultImageDpi w14:val="300"/>
  <w15:docId w15:val="{CF176663-5004-45F7-B9FF-7106D6382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rPr>
      <w:lang w:val="de-D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andard1">
    <w:name w:val="Standard1"/>
    <w:basedOn w:val="Standard"/>
    <w:pPr>
      <w:spacing w:after="160" w:line="300" w:lineRule="atLeast"/>
    </w:pPr>
    <w:rPr>
      <w:rFonts w:ascii="Arial" w:hAnsi="Arial" w:cs="Arial"/>
      <w:color w:val="000000"/>
      <w:kern w:val="2"/>
      <w:sz w:val="21"/>
      <w:lang w:eastAsia="de-DE"/>
      <w14:ligatures w14:val="standardContextual"/>
    </w:rPr>
  </w:style>
  <w:style w:type="paragraph" w:styleId="StandardWeb">
    <w:name w:val="Normal (Web)"/>
    <w:basedOn w:val="Standard"/>
    <w:uiPriority w:val="99"/>
    <w:semiHidden/>
    <w:unhideWhenUsed/>
    <w:rsid w:val="00FF7287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2"/>
      <w:sz w:val="24"/>
      <w:szCs w:val="24"/>
      <w:lang w:eastAsia="de-DE"/>
      <w14:ligatures w14:val="standardContextual"/>
    </w:rPr>
  </w:style>
  <w:style w:type="paragraph" w:customStyle="1" w:styleId="Listenabsatz1">
    <w:name w:val="Listenabsatz1"/>
    <w:basedOn w:val="Standard"/>
    <w:pPr>
      <w:ind w:left="720"/>
    </w:pPr>
    <w:rPr>
      <w:rFonts w:ascii="Cambria" w:hAnsi="Cambria" w:cs="Times New Roman"/>
      <w:kern w:val="2"/>
      <w:lang w:eastAsia="de-DE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54386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828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277</Words>
  <Characters>1751</Characters>
  <Application>Microsoft Office Word</Application>
  <DocSecurity>0</DocSecurity>
  <Lines>14</Lines>
  <Paragraphs>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Stilianos Dimitriou</cp:lastModifiedBy>
  <cp:revision>6</cp:revision>
  <cp:lastPrinted>2025-05-21T18:48:00Z</cp:lastPrinted>
  <dcterms:created xsi:type="dcterms:W3CDTF">2026-09-25T12:41:00Z</dcterms:created>
  <dcterms:modified xsi:type="dcterms:W3CDTF">2026-09-25T13:33:00Z</dcterms:modified>
  <cp:category/>
</cp:coreProperties>
</file>