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8278E" w14:textId="77777777" w:rsidR="006C3E52" w:rsidRPr="007C6BE5" w:rsidRDefault="00B01096" w:rsidP="00922D5D">
      <w:pPr>
        <w:pStyle w:val="berschrift1"/>
        <w:jc w:val="center"/>
        <w:rPr>
          <w:rFonts w:asciiTheme="minorBidi" w:hAnsiTheme="minorBidi"/>
          <w:i/>
          <w:iCs/>
        </w:rPr>
      </w:pPr>
      <w:r>
        <w:rPr>
          <w:rFonts w:ascii="Arial" w:hAnsi="Arial" w:cs="Arial"/>
          <w:color w:val="000000"/>
          <w:sz w:val="40"/>
          <w:szCs w:val="40"/>
        </w:rPr>
        <w:t xml:space="preserve">Angebot: Weihnachtsfeier </w:t>
      </w:r>
      <w:r>
        <w:rPr>
          <w:rFonts w:ascii="Arial" w:hAnsi="Arial" w:cs="Arial"/>
          <w:color w:val="000000"/>
          <w:sz w:val="40"/>
          <w:szCs w:val="40"/>
          <w:highlight w:val="yellow"/>
        </w:rPr>
        <w:t xml:space="preserve">[Firma / Name]</w:t>
      </w:r>
    </w:p>
    <w:p w14:paraId="0C800433" w14:textId="77777777" w:rsidR="007C6BE5" w:rsidRDefault="007C6BE5">
      <w:pPr>
        <w:spacing w:before="200" w:after="240"/>
      </w:pPr>
      <w:r>
        <w:rPr>
          <w:rFonts w:asciiTheme="minorBidi" w:hAnsiTheme="minorBidi"/>
        </w:rPr>
        <w:t xml:space="preserve">Sehr geehrte/r </w:t>
      </w:r>
      <w:r>
        <w:rPr>
          <w:rFonts w:asciiTheme="minorBidi" w:hAnsiTheme="minorBidi"/>
          <w:highlight w:val="yellow"/>
        </w:rPr>
        <w:t xml:space="preserve">[Anrede und Name]</w:t>
      </w:r>
      <w:r>
        <w:rPr>
          <w:rFonts w:asciiTheme="minorBidi" w:hAnsiTheme="minorBidi"/>
        </w:rPr>
        <w:t xml:space="preserve">,</w:t>
      </w:r>
      <w:r>
        <w:rPr>
          <w:rFonts w:asciiTheme="minorBidi" w:hAnsiTheme="minorBidi"/>
        </w:rPr>
        <w:br/>
        <w:t xml:space="preserve">vielen Dank für Ihre Anfrage. Gerne unterbreiten wir Ihnen folgendes unverbindliches Angebot für Ihre Weihnachtsfeier:</w:t>
      </w:r>
    </w:p>
    <w:p w14:paraId="3E9F2C0C" w14:textId="77777777" w:rsidR="00C13C5B" w:rsidRDefault="00C13C5B">
      <w:pPr>
        <w:pStyle w:val="Standard1"/>
        <w:shd w:val="clear" w:color="auto" w:fill="F7F1E3"/>
        <w:spacing w:after="80"/>
        <w:rPr>
          <w:szCs w:val="21"/>
        </w:rPr>
      </w:pPr>
      <w:r>
        <w:rPr>
          <w:i/>
          <w:iCs/>
        </w:rPr>
        <w:t xml:space="preserve">Datum: </w:t>
      </w:r>
      <w:r>
        <w:rPr>
          <w:i/>
          <w:iCs/>
          <w:highlight w:val="yellow"/>
        </w:rPr>
        <w:t xml:space="preserve">[Wochentag]</w:t>
      </w:r>
      <w:r>
        <w:rPr>
          <w:i/>
          <w:iCs/>
        </w:rPr>
        <w:t xml:space="preserve">, </w:t>
      </w:r>
      <w:r>
        <w:rPr>
          <w:i/>
          <w:iCs/>
          <w:highlight w:val="yellow"/>
        </w:rPr>
        <w:t xml:space="preserve">[TT. Monat JJJJ]</w:t>
      </w:r>
    </w:p>
    <w:p w14:paraId="03DE96E8" w14:textId="77777777" w:rsidR="006C3E52" w:rsidRPr="007C6BE5" w:rsidRDefault="00B01096">
      <w:pPr>
        <w:pStyle w:val="Standard1"/>
        <w:shd w:val="clear" w:color="auto" w:fill="F7F1E3"/>
        <w:spacing w:after="80" w:line="276" w:lineRule="auto"/>
        <w:rPr>
          <w:rFonts w:asciiTheme="minorBidi" w:hAnsiTheme="minorBidi"/>
          <w:i/>
          <w:iCs/>
        </w:rPr>
      </w:pPr>
      <w:r>
        <w:rPr>
          <w:i/>
          <w:iCs/>
        </w:rPr>
        <w:t xml:space="preserve">Beginn: </w:t>
      </w:r>
      <w:r>
        <w:rPr>
          <w:i/>
          <w:iCs/>
          <w:highlight w:val="yellow"/>
        </w:rPr>
        <w:t xml:space="preserve">[HH:MM]</w:t>
      </w:r>
      <w:r>
        <w:rPr>
          <w:i/>
          <w:iCs/>
        </w:rPr>
        <w:t xml:space="preserve"> Uhr</w:t>
      </w:r>
    </w:p>
    <w:p w14:paraId="1A2B3C02" w14:textId="77777777" w:rsidR="006C3E52" w:rsidRPr="007C6BE5" w:rsidRDefault="00B01096">
      <w:pPr>
        <w:pStyle w:val="Standard1"/>
        <w:shd w:val="clear" w:color="auto" w:fill="F7F1E3"/>
        <w:spacing w:after="80" w:line="276" w:lineRule="auto"/>
        <w:rPr>
          <w:rFonts w:asciiTheme="minorBidi" w:hAnsiTheme="minorBidi"/>
          <w:i/>
          <w:iCs/>
        </w:rPr>
      </w:pPr>
      <w:r>
        <w:rPr>
          <w:i/>
          <w:iCs/>
        </w:rPr>
        <w:t xml:space="preserve">Ansprechpartner/in: </w:t>
      </w:r>
      <w:r>
        <w:rPr>
          <w:i/>
          <w:iCs/>
          <w:highlight w:val="yellow"/>
        </w:rPr>
        <w:t xml:space="preserve">[Name]</w:t>
      </w:r>
      <w:r>
        <w:rPr>
          <w:i/>
          <w:iCs/>
        </w:rPr>
        <w:t xml:space="preserve">, Tel. </w:t>
      </w:r>
      <w:r>
        <w:rPr>
          <w:i/>
          <w:iCs/>
          <w:highlight w:val="yellow"/>
        </w:rPr>
        <w:t xml:space="preserve">[Telefonnummer]</w:t>
      </w:r>
    </w:p>
    <w:p w14:paraId="591B1642" w14:textId="77777777" w:rsidR="006C3E52" w:rsidRPr="007C6BE5" w:rsidRDefault="00B01096">
      <w:pPr>
        <w:pStyle w:val="Standard1"/>
        <w:shd w:val="clear" w:color="auto" w:fill="F7F1E3"/>
        <w:spacing w:after="240" w:line="276" w:lineRule="auto"/>
        <w:rPr>
          <w:rFonts w:asciiTheme="minorBidi" w:hAnsiTheme="minorBidi"/>
          <w:i/>
          <w:iCs/>
        </w:rPr>
      </w:pPr>
      <w:r>
        <w:rPr>
          <w:i/>
          <w:iCs/>
        </w:rPr>
        <w:t xml:space="preserve">Ort: Restaurant Omonia – für </w:t>
      </w:r>
      <w:r>
        <w:rPr>
          <w:i/>
          <w:iCs/>
          <w:highlight w:val="yellow"/>
        </w:rPr>
        <w:t xml:space="preserve">[Anzahl]</w:t>
      </w:r>
      <w:r>
        <w:rPr>
          <w:i/>
          <w:iCs/>
        </w:rPr>
        <w:t xml:space="preserve"> Personen</w:t>
      </w:r>
    </w:p>
    <w:p w14:paraId="4EFB4C3A" w14:textId="77777777" w:rsidR="003866D1" w:rsidRPr="005E3A74" w:rsidRDefault="003866D1" w:rsidP="00E4088A">
      <w:pPr>
        <w:rPr>
          <w:rFonts w:asciiTheme="minorBidi" w:hAnsiTheme="minorBidi"/>
        </w:rPr>
      </w:pPr>
    </w:p>
    <w:p w14:paraId="7961D09A" w14:textId="77777777" w:rsidR="006C3E52" w:rsidRPr="004E5835" w:rsidRDefault="00B01096" w:rsidP="00DE7F49">
      <w:pPr>
        <w:pStyle w:val="berschrift2"/>
        <w:pBdr>
          <w:top w:val="single" w:sz="2" w:space="0" w:color="B08D2F"/>
          <w:left w:val="single" w:sz="2" w:space="0" w:color="B08D2F"/>
          <w:bottom w:val="single" w:sz="8" w:space="0" w:color="B08D2F"/>
          <w:right w:val="single" w:sz="2" w:space="0" w:color="B08D2F"/>
        </w:pBdr>
        <w:divId w:val="1196382808"/>
        <w:rPr>
          <w:rFonts w:asciiTheme="minorBidi" w:hAnsiTheme="minorBidi"/>
          <w:i/>
          <w:iCs/>
          <w:sz w:val="28"/>
          <w:szCs w:val="28"/>
        </w:rPr>
      </w:pPr>
      <w:r>
        <w:rPr>
          <w:rFonts w:asciiTheme="minorBidi" w:hAnsiTheme="minorBidi" w:cstheme="minorBidi"/>
          <w:color w:val="000000" w:themeColor="text1"/>
          <w:sz w:val="28"/>
          <w:szCs w:val="28"/>
        </w:rPr>
        <w:t>Weihnachtsmenü</w:t>
      </w:r>
    </w:p>
    <w:p w14:paraId="1A1FD62A" w14:textId="77777777" w:rsidR="006C3E52" w:rsidRPr="007C6BE5" w:rsidRDefault="006B3C6E">
      <w:pPr>
        <w:pStyle w:val="Standard1"/>
        <w:spacing w:after="200" w:line="276" w:lineRule="auto"/>
        <w:divId w:val="1196382808"/>
        <w:rPr>
          <w:rFonts w:asciiTheme="minorBidi" w:hAnsiTheme="minorBidi"/>
          <w:i/>
          <w:iCs/>
        </w:rPr>
      </w:pPr>
      <w:r>
        <w:rPr>
          <w:rFonts w:ascii="Cambria" w:hAnsi="Cambria"/>
          <w:b/>
          <w:bCs/>
          <w:color w:val="9A7418"/>
          <w:sz w:val="28"/>
          <w:szCs w:val="28"/>
        </w:rPr>
        <w:t>1. Gang – Griechische Meze zum Teilen</w:t>
      </w:r>
      <w:r>
        <w:rPr>
          <w:rFonts w:ascii="Cambria" w:hAnsi="Cambria"/>
          <w:sz w:val="22"/>
        </w:rPr>
        <w:br/>
        <w:t>Unsere Vorspeisen werden auf Platten und in Schüsseln in der Tischmitte serviert, sodass sich alle Gäste nach Belieben bedienen können.</w:t>
      </w:r>
    </w:p>
    <w:p w14:paraId="1CD5ADC3" w14:textId="77777777" w:rsidR="00044A70" w:rsidRDefault="00044A70" w:rsidP="00044A70">
      <w:pPr>
        <w:pStyle w:val="Listenabsatz"/>
        <w:numPr>
          <w:ilvl w:val="0"/>
          <w:numId w:val="10"/>
        </w:numPr>
        <w:divId w:val="415438679"/>
        <w:rPr>
          <w:kern w:val="2"/>
          <w:sz w:val="24"/>
          <w:szCs w:val="24"/>
          <w:lang w:eastAsia="de-DE"/>
          <w14:ligatures w14:val="standardContextual"/>
        </w:rPr>
      </w:pPr>
      <w:r>
        <w:rPr>
          <w:b/>
          <w:bCs/>
        </w:rPr>
        <w:t>Austernpilze</w:t>
      </w:r>
      <w:r>
        <w:t xml:space="preserve"> – frisch zubereitet nach Art des Hauses</w:t>
      </w:r>
    </w:p>
    <w:p w14:paraId="4C77C1DE" w14:textId="77777777" w:rsidR="00044A70" w:rsidRDefault="00044A70" w:rsidP="00044A70">
      <w:pPr>
        <w:pStyle w:val="Listenabsatz"/>
        <w:numPr>
          <w:ilvl w:val="0"/>
          <w:numId w:val="10"/>
        </w:numPr>
        <w:divId w:val="415438679"/>
      </w:pPr>
      <w:r>
        <w:rPr>
          <w:b/>
          <w:bCs/>
        </w:rPr>
        <w:t>Taste of Greece</w:t>
      </w:r>
      <w:r>
        <w:t xml:space="preserve"> – unsere Variation griechischer Dips</w:t>
      </w:r>
    </w:p>
    <w:p w14:paraId="29554C0C" w14:textId="77777777" w:rsidR="00044A70" w:rsidRDefault="00044A70" w:rsidP="00044A70">
      <w:pPr>
        <w:pStyle w:val="Listenabsatz"/>
        <w:numPr>
          <w:ilvl w:val="0"/>
          <w:numId w:val="10"/>
        </w:numPr>
        <w:divId w:val="415438679"/>
      </w:pPr>
      <w:r>
        <w:rPr>
          <w:b/>
          <w:bCs/>
        </w:rPr>
        <w:t>Dolmadakia</w:t>
      </w:r>
      <w:r>
        <w:t xml:space="preserve"> – traditionell gefüllte Weinblätter</w:t>
      </w:r>
    </w:p>
    <w:p w14:paraId="48533F80" w14:textId="77777777" w:rsidR="00044A70" w:rsidRDefault="00044A70" w:rsidP="00044A70">
      <w:pPr>
        <w:pStyle w:val="Listenabsatz"/>
        <w:numPr>
          <w:ilvl w:val="0"/>
          <w:numId w:val="10"/>
        </w:numPr>
        <w:divId w:val="415438679"/>
      </w:pPr>
      <w:r>
        <w:rPr>
          <w:b/>
          <w:bCs/>
        </w:rPr>
        <w:t>Peperoni</w:t>
      </w:r>
      <w:r>
        <w:t xml:space="preserve"> – gegrillt, mit Buttersoße und Knoblauch</w:t>
      </w:r>
    </w:p>
    <w:p w14:paraId="1E56CE50" w14:textId="77777777" w:rsidR="006C3E52" w:rsidRPr="007C6BE5" w:rsidRDefault="006B3C6E">
      <w:pPr>
        <w:pStyle w:val="Standard1"/>
        <w:spacing w:after="200" w:line="276" w:lineRule="auto"/>
        <w:divId w:val="415438679"/>
        <w:rPr>
          <w:rFonts w:asciiTheme="minorBidi" w:hAnsiTheme="minorBidi"/>
          <w:i/>
          <w:iCs/>
        </w:rPr>
      </w:pPr>
      <w:r>
        <w:rPr>
          <w:rFonts w:ascii="Cambria" w:hAnsi="Cambria"/>
          <w:b/>
          <w:bCs/>
          <w:color w:val="9A7418"/>
          <w:sz w:val="28"/>
          <w:szCs w:val="28"/>
        </w:rPr>
        <w:t>2. Gang – Hauptgerichte zum Teilen</w:t>
      </w:r>
      <w:r>
        <w:rPr>
          <w:rFonts w:ascii="Cambria" w:hAnsi="Cambria"/>
          <w:sz w:val="22"/>
        </w:rPr>
        <w:br/>
        <w:t>Die Hauptgerichte werden auf großen Platten serviert und durch gemeinsame Beilagen ergänzt.</w:t>
      </w:r>
    </w:p>
    <w:p w14:paraId="3DE2A1ED" w14:textId="77777777" w:rsidR="006C3E52" w:rsidRPr="007C6BE5" w:rsidRDefault="006B3C6E" w:rsidP="00B938CC">
      <w:pPr>
        <w:pStyle w:val="Listenabsatz1"/>
        <w:numPr>
          <w:ilvl w:val="0"/>
          <w:numId w:val="11"/>
        </w:numPr>
        <w:divId w:val="415438679"/>
        <w:rPr>
          <w:rFonts w:asciiTheme="minorBidi" w:hAnsiTheme="minorBidi"/>
          <w:i/>
          <w:iCs/>
        </w:rPr>
      </w:pPr>
      <w:r>
        <w:rPr>
          <w:rFonts w:cstheme="minorBidi"/>
          <w:b/>
          <w:bCs/>
        </w:rPr>
        <w:t>Rumpsteak vom Grill</w:t>
      </w:r>
      <w:r>
        <w:rPr>
          <w:rFonts w:cstheme="minorBidi"/>
        </w:rPr>
        <w:t xml:space="preserve"> – medium gegrilltes, saftiges Rumpsteak, aufgeschnitten und auf Platten angerichtet.</w:t>
      </w:r>
    </w:p>
    <w:p w14:paraId="76B56C54" w14:textId="77777777" w:rsidR="006C3E52" w:rsidRPr="007C6BE5" w:rsidRDefault="00AE1A6D" w:rsidP="00AE1A6D">
      <w:pPr>
        <w:pStyle w:val="Listenabsatz1"/>
        <w:numPr>
          <w:ilvl w:val="0"/>
          <w:numId w:val="11"/>
        </w:numPr>
        <w:divId w:val="415438679"/>
        <w:rPr>
          <w:rFonts w:asciiTheme="minorBidi" w:hAnsiTheme="minorBidi"/>
          <w:i/>
          <w:iCs/>
        </w:rPr>
      </w:pPr>
      <w:r>
        <w:rPr>
          <w:rFonts w:asciiTheme="minorHAnsi" w:hAnsiTheme="minorHAnsi" w:cstheme="minorBidi"/>
          <w:b/>
          <w:bCs/>
        </w:rPr>
        <w:t>Saftige Hähnchenbrust</w:t>
      </w:r>
      <w:r>
        <w:rPr>
          <w:rFonts w:asciiTheme="minorHAnsi" w:hAnsiTheme="minorHAnsi" w:cstheme="minorBidi"/>
        </w:rPr>
        <w:t xml:space="preserve"> – zarte Hähnchenbrust vom Grill, aromatisch gewürzt.</w:t>
      </w:r>
    </w:p>
    <w:p w14:paraId="2F1B85FC" w14:textId="77777777" w:rsidR="006C3E52" w:rsidRPr="007C6BE5" w:rsidRDefault="006B3C6E" w:rsidP="000865C8">
      <w:pPr>
        <w:pStyle w:val="Listenabsatz1"/>
        <w:numPr>
          <w:ilvl w:val="0"/>
          <w:numId w:val="11"/>
        </w:numPr>
        <w:divId w:val="415438679"/>
        <w:rPr>
          <w:rFonts w:asciiTheme="minorBidi" w:hAnsiTheme="minorBidi"/>
          <w:i/>
          <w:iCs/>
        </w:rPr>
      </w:pPr>
      <w:r>
        <w:rPr>
          <w:rFonts w:cstheme="minorBidi"/>
          <w:b/>
          <w:bCs/>
        </w:rPr>
        <w:t>Beilagen zum Teilen</w:t>
      </w:r>
      <w:r>
        <w:rPr>
          <w:rFonts w:cstheme="minorBidi"/>
        </w:rPr>
        <w:t xml:space="preserve"> – mediterranes Grillgemüse und knusprige Pommes frites werden in reichlich gefüllten Schüsseln auf den Tischen serviert.</w:t>
      </w:r>
    </w:p>
    <w:p w14:paraId="3E8E1B18" w14:textId="77777777" w:rsidR="006C3E52" w:rsidRPr="007C6BE5" w:rsidRDefault="006B3C6E" w:rsidP="009D55DF">
      <w:pPr>
        <w:pStyle w:val="Listenabsatz1"/>
        <w:numPr>
          <w:ilvl w:val="0"/>
          <w:numId w:val="11"/>
        </w:numPr>
        <w:divId w:val="415438679"/>
        <w:rPr>
          <w:rFonts w:asciiTheme="minorBidi" w:hAnsiTheme="minorBidi"/>
          <w:i/>
          <w:iCs/>
        </w:rPr>
      </w:pPr>
      <w:r>
        <w:rPr>
          <w:rFonts w:cstheme="minorBidi"/>
          <w:b/>
          <w:bCs/>
        </w:rPr>
        <w:t>Vegetarische Alternative: Moussaka</w:t>
      </w:r>
      <w:r>
        <w:rPr>
          <w:rFonts w:cstheme="minorBidi"/>
        </w:rPr>
        <w:t xml:space="preserve"> – traditionelle vegetarische Moussaka mit Auberginen, Zucchini, Kartoffeln und einer aromatischen Tomatensauce, überbacken mit </w:t>
      </w:r>
      <w:r>
        <w:rPr>
          <w:rFonts w:asciiTheme="minorHAnsi" w:hAnsiTheme="minorHAnsi" w:cstheme="minorBidi"/>
        </w:rPr>
        <w:t>goldbrauner</w:t>
      </w:r>
      <w:r>
        <w:rPr>
          <w:rFonts w:cstheme="minorBidi"/>
        </w:rPr>
        <w:t xml:space="preserve"> Béchamelsauce.</w:t>
      </w:r>
    </w:p>
    <w:p w14:paraId="0CC00F19" w14:textId="77777777" w:rsidR="004E5835" w:rsidRDefault="004E5835" w:rsidP="004E5835">
      <w:pPr>
        <w:pStyle w:val="Standard1"/>
        <w:spacing w:after="200" w:line="276" w:lineRule="auto"/>
        <w:divId w:val="415438679"/>
        <w:rPr>
          <w:sz w:val="24"/>
          <w:szCs w:val="24"/>
        </w:rPr>
      </w:pPr>
      <w:r>
        <w:rPr>
          <w:rFonts w:ascii="Cambria" w:hAnsi="Cambria"/>
          <w:b/>
          <w:bCs/>
          <w:color w:val="9A7418"/>
          <w:sz w:val="28"/>
          <w:szCs w:val="28"/>
        </w:rPr>
        <w:lastRenderedPageBreak/>
        <w:t>3. Gang – Dessert</w:t>
      </w:r>
      <w:r>
        <w:rPr>
          <w:rFonts w:ascii="Cambria" w:hAnsi="Cambria"/>
          <w:sz w:val="22"/>
        </w:rPr>
        <w:br/>
        <w:t>Zur Auswahl:</w:t>
      </w:r>
    </w:p>
    <w:p w14:paraId="4F910B21" w14:textId="77777777" w:rsidR="008331E8" w:rsidRDefault="008331E8" w:rsidP="008331E8">
      <w:pPr>
        <w:pStyle w:val="Listenabsatz"/>
        <w:numPr>
          <w:ilvl w:val="0"/>
          <w:numId w:val="12"/>
        </w:numPr>
        <w:rPr>
          <w:kern w:val="2"/>
          <w:lang w:eastAsia="de-DE"/>
          <w14:ligatures w14:val="standardContextual"/>
        </w:rPr>
      </w:pPr>
      <w:r>
        <w:rPr>
          <w:b/>
          <w:bCs/>
        </w:rPr>
        <w:t xml:space="preserve">Galaktoboureko mit Vanilleeis</w:t>
      </w:r>
      <w:r>
        <w:t xml:space="preserve"> – traditionelles griechisches Dessert aus knusprigem Filoteig und feiner Grießcreme, serviert mit einer Kugel Vanilleeis.</w:t>
      </w:r>
    </w:p>
    <w:p w14:paraId="0A64C4B0" w14:textId="77777777" w:rsidR="008331E8" w:rsidRDefault="008331E8" w:rsidP="008331E8">
      <w:pPr>
        <w:pStyle w:val="Listenabsatz"/>
        <w:numPr>
          <w:ilvl w:val="0"/>
          <w:numId w:val="12"/>
        </w:numPr>
      </w:pPr>
      <w:r>
        <w:rPr>
          <w:b/>
          <w:bCs/>
        </w:rPr>
        <w:t>Schokoladenkuchen</w:t>
      </w:r>
      <w:r>
        <w:t xml:space="preserve"> – saftiger Schokoladenkuchen als süßer Abschluss des Menüs.</w:t>
      </w:r>
    </w:p>
    <w:p w14:paraId="62269989" w14:textId="77777777" w:rsidR="006C3E52" w:rsidRPr="007C6BE5" w:rsidRDefault="00B01096">
      <w:pPr>
        <w:pStyle w:val="Standard1"/>
        <w:shd w:val="clear" w:color="auto" w:fill="F7F1E3"/>
        <w:spacing w:after="280" w:line="276" w:lineRule="auto"/>
        <w:rPr>
          <w:rFonts w:asciiTheme="minorBidi" w:hAnsiTheme="minorBidi"/>
          <w:i/>
          <w:iCs/>
        </w:rPr>
      </w:pPr>
      <w:r>
        <w:rPr>
          <w:rFonts w:ascii="Cambria" w:hAnsi="Cambria" w:cs="Times New Roman"/>
          <w:b/>
          <w:bCs/>
          <w:color w:val="9A7418"/>
          <w:sz w:val="26"/>
          <w:szCs w:val="26"/>
        </w:rPr>
        <w:t>Getränke</w:t>
      </w:r>
      <w:r>
        <w:rPr>
          <w:rFonts w:ascii="Cambria" w:hAnsi="Cambria" w:cs="Times New Roman"/>
          <w:b/>
          <w:bCs/>
          <w:color w:val="9A7418"/>
          <w:sz w:val="22"/>
        </w:rPr>
        <w:t>:</w:t>
      </w:r>
      <w:r>
        <w:rPr>
          <w:rFonts w:ascii="Cambria" w:hAnsi="Cambria" w:cs="Times New Roman"/>
          <w:color w:val="auto"/>
          <w:sz w:val="22"/>
        </w:rPr>
        <w:br/>
        <w:t>Alle Getränke werden separat nach Verbrauch verrechnet und sind nicht im Menüpreis enthalten.</w:t>
      </w:r>
    </w:p>
    <w:p w14:paraId="1C02F94D" w14:textId="77777777" w:rsidR="006C3E52" w:rsidRPr="007C6BE5" w:rsidRDefault="00B01096" w:rsidP="007E2C45">
      <w:pPr>
        <w:pStyle w:val="berschrift2"/>
        <w:pBdr>
          <w:top w:val="single" w:sz="2" w:space="0" w:color="B08D2F"/>
          <w:left w:val="single" w:sz="2" w:space="0" w:color="B08D2F"/>
          <w:bottom w:val="single" w:sz="8" w:space="0" w:color="B08D2F"/>
          <w:right w:val="single" w:sz="2" w:space="0" w:color="B08D2F"/>
        </w:pBdr>
        <w:rPr>
          <w:rFonts w:asciiTheme="minorBidi" w:hAnsiTheme="minorBidi"/>
          <w:i/>
          <w:iCs/>
        </w:rPr>
      </w:pPr>
      <w:r>
        <w:rPr>
          <w:rFonts w:asciiTheme="minorBidi" w:hAnsiTheme="minorBidi" w:cstheme="minorBidi"/>
          <w:color w:val="000000" w:themeColor="text1"/>
        </w:rPr>
        <w:t>Preis</w:t>
      </w:r>
    </w:p>
    <w:p w14:paraId="4AFF817B" w14:textId="45E233D0" w:rsidR="006C3E52" w:rsidRPr="007C6BE5" w:rsidRDefault="006B3C6E">
      <w:pPr>
        <w:pStyle w:val="Standard1"/>
        <w:shd w:val="clear" w:color="auto" w:fill="F7F1E3"/>
        <w:spacing w:after="280" w:line="276" w:lineRule="auto"/>
        <w:jc w:val="center"/>
        <w:rPr>
          <w:rFonts w:asciiTheme="minorBidi" w:hAnsiTheme="minorBidi"/>
          <w:i/>
          <w:iCs/>
        </w:rPr>
      </w:pPr>
      <w:r>
        <w:rPr>
          <w:rFonts w:ascii="Cambria" w:hAnsi="Cambria" w:cs="Times New Roman"/>
          <w:sz w:val="24"/>
          <w:szCs w:val="24"/>
        </w:rPr>
        <w:t xml:space="preserve">Menüpreis: </w:t>
      </w:r>
      <w:r>
        <w:rPr>
          <w:rFonts w:ascii="Cambria" w:hAnsi="Cambria" w:cs="Times New Roman"/>
          <w:b/>
          <w:bCs/>
          <w:sz w:val="24"/>
          <w:szCs w:val="24"/>
        </w:rPr>
        <w:t>62,90 € pro Person</w:t>
      </w:r>
      <w:r>
        <w:rPr>
          <w:rFonts w:ascii="Cambria" w:hAnsi="Cambria" w:cs="Times New Roman"/>
          <w:sz w:val="24"/>
          <w:szCs w:val="24"/>
        </w:rPr>
        <w:br/>
      </w:r>
      <w:r>
        <w:rPr>
          <w:rFonts w:ascii="Cambria" w:hAnsi="Cambria" w:cs="Times New Roman"/>
          <w:color w:val="9A7418"/>
          <w:sz w:val="24"/>
          <w:szCs w:val="24"/>
        </w:rPr>
        <w:t xml:space="preserve">Sonderpreis: </w:t>
      </w:r>
      <w:r>
        <w:rPr>
          <w:rFonts w:ascii="Cambria" w:hAnsi="Cambria"/>
          <w:b/>
          <w:bCs/>
          <w:color w:val="9A7418"/>
        </w:rPr>
        <w:t>57</w:t>
      </w:r>
      <w:r>
        <w:rPr>
          <w:rFonts w:ascii="Cambria" w:hAnsi="Cambria" w:cs="Times New Roman"/>
          <w:b/>
          <w:bCs/>
          <w:color w:val="9A7418"/>
          <w:sz w:val="24"/>
          <w:szCs w:val="24"/>
        </w:rPr>
        <w:t>,90 € pro Person</w:t>
      </w:r>
    </w:p>
    <w:p w14:paraId="6FE11210" w14:textId="77777777" w:rsidR="006C3E52" w:rsidRPr="007C6BE5" w:rsidRDefault="00B01096" w:rsidP="006A1EDB">
      <w:pPr>
        <w:pStyle w:val="berschrift2"/>
        <w:pBdr>
          <w:top w:val="single" w:sz="2" w:space="0" w:color="B08D2F"/>
          <w:left w:val="single" w:sz="2" w:space="0" w:color="B08D2F"/>
          <w:bottom w:val="single" w:sz="8" w:space="0" w:color="B08D2F"/>
          <w:right w:val="single" w:sz="2" w:space="0" w:color="B08D2F"/>
        </w:pBdr>
        <w:rPr>
          <w:rFonts w:asciiTheme="minorBidi" w:hAnsiTheme="minorBidi"/>
          <w:i/>
          <w:iCs/>
        </w:rPr>
      </w:pPr>
      <w:r>
        <w:rPr>
          <w:rFonts w:asciiTheme="minorBidi" w:hAnsiTheme="minorBidi" w:cstheme="minorBidi"/>
          <w:color w:val="000000" w:themeColor="text1"/>
        </w:rPr>
        <w:t>Bedingungen</w:t>
      </w:r>
    </w:p>
    <w:p w14:paraId="73B34EEF" w14:textId="77777777" w:rsidR="006C3E52" w:rsidRPr="007C6BE5" w:rsidRDefault="00B01096">
      <w:pPr>
        <w:pStyle w:val="Standard1"/>
        <w:shd w:val="clear" w:color="auto" w:fill="F7F1E3"/>
        <w:spacing w:after="240" w:line="276" w:lineRule="auto"/>
        <w:rPr>
          <w:rFonts w:asciiTheme="minorBidi" w:hAnsiTheme="minorBidi"/>
          <w:i/>
          <w:iCs/>
        </w:rPr>
      </w:pPr>
      <w:r>
        <w:rPr>
          <w:rFonts w:asciiTheme="minorBidi" w:hAnsiTheme="minorBidi"/>
        </w:rPr>
        <w:t xml:space="preserve">Die finale Personenzahl muss spätestens </w:t>
      </w:r>
      <w:r>
        <w:rPr>
          <w:rFonts w:asciiTheme="minorBidi" w:hAnsiTheme="minorBidi"/>
          <w:b/>
          <w:bCs/>
        </w:rPr>
        <w:t xml:space="preserve">5 Tage</w:t>
      </w:r>
      <w:r>
        <w:rPr>
          <w:rFonts w:asciiTheme="minorBidi" w:hAnsiTheme="minorBidi"/>
        </w:rPr>
        <w:t xml:space="preserve"> vor der Veranstaltung bestätigt werden.</w:t>
      </w:r>
      <w:r>
        <w:rPr>
          <w:rFonts w:asciiTheme="minorBidi" w:hAnsiTheme="minorBidi"/>
        </w:rPr>
        <w:br/>
        <w:t xml:space="preserve">Bei späteren Änderungen oder Nichterscheinen werden </w:t>
      </w:r>
      <w:r>
        <w:rPr>
          <w:rFonts w:asciiTheme="minorBidi" w:hAnsiTheme="minorBidi"/>
          <w:b/>
          <w:bCs/>
        </w:rPr>
        <w:t xml:space="preserve">50 %</w:t>
      </w:r>
      <w:r>
        <w:rPr>
          <w:rFonts w:asciiTheme="minorBidi" w:hAnsiTheme="minorBidi"/>
        </w:rPr>
        <w:t xml:space="preserve"> des bestätigten Betrages in Rechnung gestellt.</w:t>
      </w:r>
      <w:r>
        <w:rPr>
          <w:rFonts w:asciiTheme="minorBidi" w:hAnsiTheme="minorBidi"/>
        </w:rPr>
        <w:br/>
        <w:t xml:space="preserve">Bitte teilen Sie uns Allergien und Unverträglichkeiten vorab mit.</w:t>
      </w:r>
      <w:r>
        <w:rPr>
          <w:rFonts w:asciiTheme="minorBidi" w:hAnsiTheme="minorBidi"/>
        </w:rPr>
        <w:br/>
        <w:t xml:space="preserve">Dieses Angebot ist 14 Tage ab Ausstellungsdatum gültig.</w:t>
      </w:r>
    </w:p>
    <w:p w14:paraId="3D62D312" w14:textId="77777777" w:rsidR="007C6BE5" w:rsidRPr="005E3A74" w:rsidRDefault="00B33429">
      <w:pPr>
        <w:rPr>
          <w:rFonts w:asciiTheme="minorBidi" w:hAnsiTheme="minorBidi"/>
        </w:rPr>
      </w:pPr>
      <w:r>
        <w:rPr>
          <w:rFonts w:asciiTheme="minorBidi" w:hAnsiTheme="minorBidi"/>
        </w:rPr>
        <w:br/>
        <w:t>Zur verbindlichen Buchung genügt uns eine kurze Bestätigung per E-Mail. Wir freuen uns auf eine gelungene Feier und stehen für Rückfragen jederzeit gerne zur Verfügung.</w:t>
        <w:br/>
        <w:br/>
        <w:t>Mit freundlichen Grüßen</w:t>
        <w:br/>
      </w:r>
    </w:p>
    <w:p w14:paraId="67D3FE0A" w14:textId="77777777" w:rsidR="006C3E52" w:rsidRPr="007C6BE5" w:rsidRDefault="00B01096">
      <w:pPr>
        <w:pStyle w:val="Standard1"/>
        <w:spacing w:after="240" w:line="276" w:lineRule="auto"/>
        <w:rPr>
          <w:rFonts w:asciiTheme="minorBidi" w:hAnsiTheme="minorBidi"/>
          <w:i/>
          <w:iCs/>
        </w:rPr>
      </w:pPr>
      <w:r>
        <w:rPr>
          <w:rFonts w:asciiTheme="minorBidi" w:hAnsiTheme="minorBidi"/>
          <w:i/>
          <w:iCs/>
        </w:rPr>
        <w:t xml:space="preserve">Stelios Dimitriou – Team Omonia</w:t>
      </w:r>
      <w:r>
        <w:rPr>
          <w:rFonts w:asciiTheme="minorBidi" w:hAnsiTheme="minorBidi"/>
          <w:i/>
          <w:iCs/>
        </w:rPr>
        <w:br/>
        <w:t xml:space="preserve">Omonia Gastro GmbH · Passagehof 24 · 76133 Karlsruhe</w:t>
      </w:r>
      <w:r>
        <w:rPr>
          <w:rFonts w:asciiTheme="minorBidi" w:hAnsiTheme="minorBidi"/>
          <w:i/>
          <w:iCs/>
        </w:rPr>
        <w:br/>
        <w:t xml:space="preserve">Tel. 0721 48699720 · info@omonia-karlsruhe.de · www.omonia-karlsruhe.de</w:t>
      </w:r>
    </w:p>
    <w:sectPr w:rsidR="006C3E52" w:rsidRPr="007C6BE5" w:rsidSect="007C6BE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C23E7" w14:textId="77777777" w:rsidR="00E267B0" w:rsidRPr="005E3A74" w:rsidRDefault="00E267B0" w:rsidP="001F4AA3">
      <w:pPr>
        <w:spacing w:after="0" w:line="240" w:lineRule="auto"/>
      </w:pPr>
      <w:r w:rsidRPr="005E3A74">
        <w:separator/>
      </w:r>
    </w:p>
  </w:endnote>
  <w:endnote w:type="continuationSeparator" w:id="0">
    <w:p w14:paraId="0264BF66" w14:textId="77777777" w:rsidR="00E267B0" w:rsidRPr="005E3A74" w:rsidRDefault="00E267B0" w:rsidP="001F4AA3">
      <w:pPr>
        <w:spacing w:after="0" w:line="240" w:lineRule="auto"/>
      </w:pPr>
      <w:r w:rsidRPr="005E3A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777C7" w14:textId="77777777" w:rsidR="005E2F8C" w:rsidRDefault="005E2F8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FC88D" w14:textId="77777777" w:rsidR="005E2F8C" w:rsidRDefault="005E2F8C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507A" w14:textId="77777777" w:rsidR="005E2F8C" w:rsidRDefault="005E2F8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054B2" w14:textId="77777777" w:rsidR="00E267B0" w:rsidRPr="005E3A74" w:rsidRDefault="00E267B0" w:rsidP="001F4AA3">
      <w:pPr>
        <w:spacing w:after="0" w:line="240" w:lineRule="auto"/>
      </w:pPr>
      <w:r w:rsidRPr="005E3A74">
        <w:separator/>
      </w:r>
    </w:p>
  </w:footnote>
  <w:footnote w:type="continuationSeparator" w:id="0">
    <w:p w14:paraId="6BF6E88D" w14:textId="77777777" w:rsidR="00E267B0" w:rsidRPr="005E3A74" w:rsidRDefault="00E267B0" w:rsidP="001F4AA3">
      <w:pPr>
        <w:spacing w:after="0" w:line="240" w:lineRule="auto"/>
      </w:pPr>
      <w:r w:rsidRPr="005E3A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23108" w14:textId="77777777" w:rsidR="005E2F8C" w:rsidRDefault="005E2F8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97DB5" w14:textId="2FE524C0" w:rsidR="001F4AA3" w:rsidRPr="005E3A74" w:rsidRDefault="001F4AA3" w:rsidP="001F4AA3">
    <w:pPr>
      <w:pStyle w:val="Kopfzeile"/>
      <w:jc w:val="center"/>
    </w:pPr>
    <w:r w:rsidRPr="005E3A74">
      <w:rPr>
        <w:noProof/>
      </w:rPr>
      <w:drawing>
        <wp:inline distT="0" distB="0" distL="0" distR="0" wp14:anchorId="04BFB4CB" wp14:editId="0DBACA72">
          <wp:extent cx="2019300" cy="1333500"/>
          <wp:effectExtent l="0" t="0" r="0" b="0"/>
          <wp:docPr id="1" name="Picture 1" descr="Ein Bild, das Text, Symbol, Schrift, Logo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Ein Bild, das Text, Symbol, Schrift, Logo enthält.&#10;&#10;KI-generierte Inhalte können fehlerhaft sei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9300" cy="1333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900A5" w14:textId="77777777" w:rsidR="005E2F8C" w:rsidRDefault="005E2F8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963F67"/>
    <w:multiLevelType w:val="multilevel"/>
    <w:tmpl w:val="287A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E35C29"/>
    <w:multiLevelType w:val="multilevel"/>
    <w:tmpl w:val="CAC0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D86B40"/>
    <w:multiLevelType w:val="multilevel"/>
    <w:tmpl w:val="7CDE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21295B"/>
    <w:multiLevelType w:val="multilevel"/>
    <w:tmpl w:val="8840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512999"/>
    <w:multiLevelType w:val="multilevel"/>
    <w:tmpl w:val="35E2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133F27"/>
    <w:multiLevelType w:val="multilevel"/>
    <w:tmpl w:val="D4F2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8C5349"/>
    <w:multiLevelType w:val="multilevel"/>
    <w:tmpl w:val="DC80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B50334C"/>
    <w:multiLevelType w:val="multilevel"/>
    <w:tmpl w:val="6E10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DC49E3"/>
    <w:multiLevelType w:val="multilevel"/>
    <w:tmpl w:val="B714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791044"/>
    <w:multiLevelType w:val="multilevel"/>
    <w:tmpl w:val="78F4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DE0699"/>
    <w:multiLevelType w:val="multilevel"/>
    <w:tmpl w:val="B866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1331B6"/>
    <w:multiLevelType w:val="multilevel"/>
    <w:tmpl w:val="C1A4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F1748CE"/>
    <w:multiLevelType w:val="multilevel"/>
    <w:tmpl w:val="978C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6078AA"/>
    <w:multiLevelType w:val="multilevel"/>
    <w:tmpl w:val="E71C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8742A"/>
    <w:multiLevelType w:val="multilevel"/>
    <w:tmpl w:val="61DA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393291F"/>
    <w:multiLevelType w:val="multilevel"/>
    <w:tmpl w:val="AF26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AD746D"/>
    <w:multiLevelType w:val="multilevel"/>
    <w:tmpl w:val="BA32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24927">
    <w:abstractNumId w:val="8"/>
  </w:num>
  <w:num w:numId="2" w16cid:durableId="983779407">
    <w:abstractNumId w:val="6"/>
  </w:num>
  <w:num w:numId="3" w16cid:durableId="732778933">
    <w:abstractNumId w:val="5"/>
  </w:num>
  <w:num w:numId="4" w16cid:durableId="1732192906">
    <w:abstractNumId w:val="4"/>
  </w:num>
  <w:num w:numId="5" w16cid:durableId="920211591">
    <w:abstractNumId w:val="7"/>
  </w:num>
  <w:num w:numId="6" w16cid:durableId="884214504">
    <w:abstractNumId w:val="3"/>
  </w:num>
  <w:num w:numId="7" w16cid:durableId="1078212026">
    <w:abstractNumId w:val="2"/>
  </w:num>
  <w:num w:numId="8" w16cid:durableId="1882748250">
    <w:abstractNumId w:val="1"/>
  </w:num>
  <w:num w:numId="9" w16cid:durableId="1854875249">
    <w:abstractNumId w:val="0"/>
  </w:num>
  <w:num w:numId="10" w16cid:durableId="1414931370">
    <w:abstractNumId w:val="18"/>
  </w:num>
  <w:num w:numId="11" w16cid:durableId="349645248">
    <w:abstractNumId w:val="15"/>
  </w:num>
  <w:num w:numId="12" w16cid:durableId="401831916">
    <w:abstractNumId w:val="20"/>
  </w:num>
  <w:num w:numId="13" w16cid:durableId="862330139">
    <w:abstractNumId w:val="16"/>
  </w:num>
  <w:num w:numId="14" w16cid:durableId="871723683">
    <w:abstractNumId w:val="10"/>
  </w:num>
  <w:num w:numId="15" w16cid:durableId="229077563">
    <w:abstractNumId w:val="19"/>
  </w:num>
  <w:num w:numId="16" w16cid:durableId="1025670035">
    <w:abstractNumId w:val="21"/>
  </w:num>
  <w:num w:numId="17" w16cid:durableId="1733314535">
    <w:abstractNumId w:val="25"/>
  </w:num>
  <w:num w:numId="18" w16cid:durableId="252864901">
    <w:abstractNumId w:val="13"/>
  </w:num>
  <w:num w:numId="19" w16cid:durableId="2033410755">
    <w:abstractNumId w:val="22"/>
  </w:num>
  <w:num w:numId="20" w16cid:durableId="779225349">
    <w:abstractNumId w:val="9"/>
  </w:num>
  <w:num w:numId="21" w16cid:durableId="773859995">
    <w:abstractNumId w:val="14"/>
  </w:num>
  <w:num w:numId="22" w16cid:durableId="2043356125">
    <w:abstractNumId w:val="24"/>
  </w:num>
  <w:num w:numId="23" w16cid:durableId="1619294094">
    <w:abstractNumId w:val="23"/>
  </w:num>
  <w:num w:numId="24" w16cid:durableId="931737918">
    <w:abstractNumId w:val="17"/>
  </w:num>
  <w:num w:numId="25" w16cid:durableId="1025710346">
    <w:abstractNumId w:val="11"/>
  </w:num>
  <w:num w:numId="26" w16cid:durableId="347458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554"/>
    <w:rsid w:val="00034616"/>
    <w:rsid w:val="00044A70"/>
    <w:rsid w:val="00052EA2"/>
    <w:rsid w:val="0006063C"/>
    <w:rsid w:val="000865C8"/>
    <w:rsid w:val="000A6A75"/>
    <w:rsid w:val="000E5DE3"/>
    <w:rsid w:val="00105017"/>
    <w:rsid w:val="00120327"/>
    <w:rsid w:val="00140009"/>
    <w:rsid w:val="0015074B"/>
    <w:rsid w:val="00152417"/>
    <w:rsid w:val="00164B6D"/>
    <w:rsid w:val="001717FC"/>
    <w:rsid w:val="001B1566"/>
    <w:rsid w:val="001C0CDC"/>
    <w:rsid w:val="001C1BC4"/>
    <w:rsid w:val="001E6847"/>
    <w:rsid w:val="001F4AA3"/>
    <w:rsid w:val="00203488"/>
    <w:rsid w:val="002037DF"/>
    <w:rsid w:val="0022588A"/>
    <w:rsid w:val="002634F9"/>
    <w:rsid w:val="0026473C"/>
    <w:rsid w:val="002703B8"/>
    <w:rsid w:val="00274EAC"/>
    <w:rsid w:val="0029639D"/>
    <w:rsid w:val="002A7EE4"/>
    <w:rsid w:val="002B118E"/>
    <w:rsid w:val="002F2238"/>
    <w:rsid w:val="002F5F26"/>
    <w:rsid w:val="003268EC"/>
    <w:rsid w:val="00326F90"/>
    <w:rsid w:val="00330A5E"/>
    <w:rsid w:val="00335086"/>
    <w:rsid w:val="00344104"/>
    <w:rsid w:val="0035144F"/>
    <w:rsid w:val="00384F17"/>
    <w:rsid w:val="003866D1"/>
    <w:rsid w:val="003B4059"/>
    <w:rsid w:val="00405281"/>
    <w:rsid w:val="00444096"/>
    <w:rsid w:val="004A0BAB"/>
    <w:rsid w:val="004C29D4"/>
    <w:rsid w:val="004E03F1"/>
    <w:rsid w:val="004E067E"/>
    <w:rsid w:val="004E5835"/>
    <w:rsid w:val="005170E2"/>
    <w:rsid w:val="00542A66"/>
    <w:rsid w:val="0056281D"/>
    <w:rsid w:val="00582AC2"/>
    <w:rsid w:val="005A2C3C"/>
    <w:rsid w:val="005B68CA"/>
    <w:rsid w:val="005C2A75"/>
    <w:rsid w:val="005E2F8C"/>
    <w:rsid w:val="005E3A74"/>
    <w:rsid w:val="00626D23"/>
    <w:rsid w:val="00630B6C"/>
    <w:rsid w:val="0067251A"/>
    <w:rsid w:val="00673744"/>
    <w:rsid w:val="006A1EDB"/>
    <w:rsid w:val="006B3C6E"/>
    <w:rsid w:val="006C3E52"/>
    <w:rsid w:val="006F0826"/>
    <w:rsid w:val="007071FF"/>
    <w:rsid w:val="00740CE7"/>
    <w:rsid w:val="0078780B"/>
    <w:rsid w:val="007C6BE5"/>
    <w:rsid w:val="007E2C45"/>
    <w:rsid w:val="007F6314"/>
    <w:rsid w:val="00807127"/>
    <w:rsid w:val="00807627"/>
    <w:rsid w:val="00811EAE"/>
    <w:rsid w:val="008331E8"/>
    <w:rsid w:val="008805D5"/>
    <w:rsid w:val="00892136"/>
    <w:rsid w:val="008C1466"/>
    <w:rsid w:val="008E14CD"/>
    <w:rsid w:val="009047EE"/>
    <w:rsid w:val="00910EBD"/>
    <w:rsid w:val="00922D5D"/>
    <w:rsid w:val="00930A9B"/>
    <w:rsid w:val="009617C5"/>
    <w:rsid w:val="00961B00"/>
    <w:rsid w:val="00982DA6"/>
    <w:rsid w:val="00994392"/>
    <w:rsid w:val="009B4306"/>
    <w:rsid w:val="009C20C4"/>
    <w:rsid w:val="009D0709"/>
    <w:rsid w:val="009D55DF"/>
    <w:rsid w:val="009F4802"/>
    <w:rsid w:val="009F6BED"/>
    <w:rsid w:val="00A36895"/>
    <w:rsid w:val="00A873A5"/>
    <w:rsid w:val="00A87C9C"/>
    <w:rsid w:val="00AA1D8D"/>
    <w:rsid w:val="00AD5FD4"/>
    <w:rsid w:val="00AE0C62"/>
    <w:rsid w:val="00AE1A6D"/>
    <w:rsid w:val="00AE4331"/>
    <w:rsid w:val="00AF4061"/>
    <w:rsid w:val="00B01096"/>
    <w:rsid w:val="00B15E19"/>
    <w:rsid w:val="00B33429"/>
    <w:rsid w:val="00B47730"/>
    <w:rsid w:val="00B5281A"/>
    <w:rsid w:val="00B82051"/>
    <w:rsid w:val="00B87581"/>
    <w:rsid w:val="00B90BC0"/>
    <w:rsid w:val="00B938CC"/>
    <w:rsid w:val="00BD1176"/>
    <w:rsid w:val="00BD42BC"/>
    <w:rsid w:val="00BE58D7"/>
    <w:rsid w:val="00C0135C"/>
    <w:rsid w:val="00C05C57"/>
    <w:rsid w:val="00C13C5B"/>
    <w:rsid w:val="00C716E6"/>
    <w:rsid w:val="00C972B6"/>
    <w:rsid w:val="00CB0664"/>
    <w:rsid w:val="00CD12E8"/>
    <w:rsid w:val="00CD55A8"/>
    <w:rsid w:val="00D154A7"/>
    <w:rsid w:val="00D30A4F"/>
    <w:rsid w:val="00D40FBA"/>
    <w:rsid w:val="00D527C4"/>
    <w:rsid w:val="00D741F3"/>
    <w:rsid w:val="00D953E6"/>
    <w:rsid w:val="00DA14A1"/>
    <w:rsid w:val="00DA4581"/>
    <w:rsid w:val="00DA6F5C"/>
    <w:rsid w:val="00DC4FA9"/>
    <w:rsid w:val="00DE7F49"/>
    <w:rsid w:val="00E03BA5"/>
    <w:rsid w:val="00E20ADC"/>
    <w:rsid w:val="00E267B0"/>
    <w:rsid w:val="00E3602B"/>
    <w:rsid w:val="00E4088A"/>
    <w:rsid w:val="00E85900"/>
    <w:rsid w:val="00E94741"/>
    <w:rsid w:val="00EB4622"/>
    <w:rsid w:val="00EB4BE9"/>
    <w:rsid w:val="00ED3730"/>
    <w:rsid w:val="00F25138"/>
    <w:rsid w:val="00F43667"/>
    <w:rsid w:val="00F462E6"/>
    <w:rsid w:val="00FA53A7"/>
    <w:rsid w:val="00FA6753"/>
    <w:rsid w:val="00FC693F"/>
    <w:rsid w:val="00FC7040"/>
    <w:rsid w:val="00FD563E"/>
    <w:rsid w:val="00FF274E"/>
    <w:rsid w:val="00FF7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C7ABA6"/>
  <w14:defaultImageDpi w14:val="300"/>
  <w15:docId w15:val="{CF176663-5004-45F7-B9FF-7106D6382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ndard1">
    <w:name w:val="Standard1"/>
    <w:basedOn w:val="Standard"/>
    <w:pPr>
      <w:spacing w:after="160" w:line="300" w:lineRule="atLeast"/>
    </w:pPr>
    <w:rPr>
      <w:rFonts w:ascii="Arial" w:hAnsi="Arial" w:cs="Arial"/>
      <w:color w:val="000000"/>
      <w:kern w:val="2"/>
      <w:sz w:val="21"/>
      <w:lang w:eastAsia="de-DE"/>
      <w14:ligatures w14:val="standardContextual"/>
    </w:rPr>
  </w:style>
  <w:style w:type="paragraph" w:styleId="StandardWeb">
    <w:name w:val="Normal (Web)"/>
    <w:basedOn w:val="Standard"/>
    <w:uiPriority w:val="99"/>
    <w:semiHidden/>
    <w:unhideWhenUsed/>
    <w:rsid w:val="00FF728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2"/>
      <w:sz w:val="24"/>
      <w:szCs w:val="24"/>
      <w:lang w:eastAsia="de-DE"/>
      <w14:ligatures w14:val="standardContextual"/>
    </w:rPr>
  </w:style>
  <w:style w:type="paragraph" w:customStyle="1" w:styleId="Listenabsatz1">
    <w:name w:val="Listenabsatz1"/>
    <w:basedOn w:val="Standard"/>
    <w:pPr>
      <w:ind w:left="720"/>
    </w:pPr>
    <w:rPr>
      <w:rFonts w:ascii="Cambria" w:hAnsi="Cambria" w:cs="Times New Roman"/>
      <w:kern w:val="2"/>
      <w:lang w:eastAsia="de-DE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438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28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1751</Characters>
  <Application>Microsoft Office Word</Application>
  <DocSecurity>0</DocSecurity>
  <Lines>14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Stilianos Dimitriou</cp:lastModifiedBy>
  <cp:revision>6</cp:revision>
  <cp:lastPrinted>2025-05-21T18:48:00Z</cp:lastPrinted>
  <dcterms:created xsi:type="dcterms:W3CDTF">2026-09-25T12:41:00Z</dcterms:created>
  <dcterms:modified xsi:type="dcterms:W3CDTF">2026-09-25T13:33:00Z</dcterms:modified>
  <cp:category/>
</cp:coreProperties>
</file>